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🔴 ULTRA-DEEP BACKEND SECURITY AUDIT REPORT</w:t>
      </w:r>
    </w:p>
    <w:p>
      <w:pPr>
        <w:pStyle w:val="Heading2"/>
      </w:pPr>
      <w:r>
        <w:t>Dari for Business - Multi-Chain Payment Gateway</w:t>
      </w:r>
    </w:p>
    <w:p>
      <w:r/>
      <w:r>
        <w:rPr>
          <w:b/>
        </w:rPr>
        <w:t>Report Date:</w:t>
      </w:r>
      <w:r>
        <w:t xml:space="preserve"> April 14, 2026  </w:t>
      </w:r>
    </w:p>
    <w:p>
      <w:r/>
      <w:r>
        <w:rPr>
          <w:b/>
        </w:rPr>
        <w:t>Auditor:</w:t>
      </w:r>
      <w:r>
        <w:t xml:space="preserve"> Elite Backend Security Team  </w:t>
      </w:r>
    </w:p>
    <w:p>
      <w:r/>
      <w:r>
        <w:rPr>
          <w:b/>
        </w:rPr>
        <w:t>Classification:</w:t>
      </w:r>
      <w:r>
        <w:t xml:space="preserve"> CONFIDENTIAL - INTERNAL USE ONLY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EXECUTIVE SUMMARY</w:t>
      </w:r>
    </w:p>
    <w:p>
      <w:r/>
      <w:r>
        <w:rPr>
          <w:b/>
        </w:rPr>
        <w:t>Overall Launch Readiness Score: 42/100</w:t>
      </w:r>
      <w:r>
        <w:t xml:space="preserve"> ⚠️ </w:t>
      </w:r>
      <w:r>
        <w:rPr>
          <w:b/>
        </w:rPr>
        <w:t>CRITICAL - NOT PRODUCTION READY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Architecture</w:t>
            </w:r>
          </w:p>
        </w:tc>
        <w:tc>
          <w:tcPr>
            <w:tcW w:type="dxa" w:w="3120"/>
          </w:tcPr>
          <w:p>
            <w:r>
              <w:t>55/100</w:t>
            </w:r>
          </w:p>
        </w:tc>
        <w:tc>
          <w:tcPr>
            <w:tcW w:type="dxa" w:w="3120"/>
          </w:tcPr>
          <w:p>
            <w:r>
              <w:t>⚠️ Needs Improvement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28/100</w:t>
            </w:r>
          </w:p>
        </w:tc>
        <w:tc>
          <w:tcPr>
            <w:tcW w:type="dxa" w:w="3120"/>
          </w:tcPr>
          <w:p>
            <w:r>
              <w:t>🔴 CRITICAL FAILURES</w:t>
            </w:r>
          </w:p>
        </w:tc>
      </w:tr>
      <w:tr>
        <w:tc>
          <w:tcPr>
            <w:tcW w:type="dxa" w:w="3120"/>
          </w:tcPr>
          <w:p>
            <w:r>
              <w:t>Performance</w:t>
            </w:r>
          </w:p>
        </w:tc>
        <w:tc>
          <w:tcPr>
            <w:tcW w:type="dxa" w:w="3120"/>
          </w:tcPr>
          <w:p>
            <w:r>
              <w:t>45/100</w:t>
            </w:r>
          </w:p>
        </w:tc>
        <w:tc>
          <w:tcPr>
            <w:tcW w:type="dxa" w:w="3120"/>
          </w:tcPr>
          <w:p>
            <w:r>
              <w:t>⚠️ Bottlenecks Present</w:t>
            </w:r>
          </w:p>
        </w:tc>
      </w:tr>
      <w:tr>
        <w:tc>
          <w:tcPr>
            <w:tcW w:type="dxa" w:w="3120"/>
          </w:tcPr>
          <w:p>
            <w:r>
              <w:t>Reliability</w:t>
            </w:r>
          </w:p>
        </w:tc>
        <w:tc>
          <w:tcPr>
            <w:tcW w:type="dxa" w:w="3120"/>
          </w:tcPr>
          <w:p>
            <w:r>
              <w:t>38/100</w:t>
            </w:r>
          </w:p>
        </w:tc>
        <w:tc>
          <w:tcPr>
            <w:tcW w:type="dxa" w:w="3120"/>
          </w:tcPr>
          <w:p>
            <w:r>
              <w:t>🔴 High Risk</w:t>
            </w:r>
          </w:p>
        </w:tc>
      </w:tr>
      <w:tr>
        <w:tc>
          <w:tcPr>
            <w:tcW w:type="dxa" w:w="3120"/>
          </w:tcPr>
          <w:p>
            <w:r>
              <w:t>Compliance</w:t>
            </w:r>
          </w:p>
        </w:tc>
        <w:tc>
          <w:tcPr>
            <w:tcW w:type="dxa" w:w="3120"/>
          </w:tcPr>
          <w:p>
            <w:r>
              <w:t>35/100</w:t>
            </w:r>
          </w:p>
        </w:tc>
        <w:tc>
          <w:tcPr>
            <w:tcW w:type="dxa" w:w="3120"/>
          </w:tcPr>
          <w:p>
            <w:r>
              <w:t>🔴 Non-Compliant</w:t>
            </w:r>
          </w:p>
        </w:tc>
      </w:tr>
      <w:tr>
        <w:tc>
          <w:tcPr>
            <w:tcW w:type="dxa" w:w="3120"/>
          </w:tcPr>
          <w:p>
            <w:r>
              <w:t>Maintainability</w:t>
            </w:r>
          </w:p>
        </w:tc>
        <w:tc>
          <w:tcPr>
            <w:tcW w:type="dxa" w:w="3120"/>
          </w:tcPr>
          <w:p>
            <w:r>
              <w:t>52/100</w:t>
            </w:r>
          </w:p>
        </w:tc>
        <w:tc>
          <w:tcPr>
            <w:tcW w:type="dxa" w:w="3120"/>
          </w:tcPr>
          <w:p>
            <w:r>
              <w:t>⚠️ Technical Debt</w:t>
            </w:r>
          </w:p>
        </w:tc>
      </w:tr>
      <w:tr>
        <w:tc>
          <w:tcPr>
            <w:tcW w:type="dxa" w:w="3120"/>
          </w:tcPr>
          <w:p>
            <w:r>
              <w:t>Database Safety</w:t>
            </w:r>
          </w:p>
        </w:tc>
        <w:tc>
          <w:tcPr>
            <w:tcW w:type="dxa" w:w="3120"/>
          </w:tcPr>
          <w:p>
            <w:r>
              <w:t>40/100</w:t>
            </w:r>
          </w:p>
        </w:tc>
        <w:tc>
          <w:tcPr>
            <w:tcW w:type="dxa" w:w="3120"/>
          </w:tcPr>
          <w:p>
            <w:r>
              <w:t>🔴 Data Integrity Risks</w:t>
            </w:r>
          </w:p>
        </w:tc>
      </w:tr>
    </w:tbl>
    <w:p>
      <w:r/>
      <w:r>
        <w:rPr>
          <w:b/>
        </w:rPr>
        <w:t>VERDICT: This backend CANNOT safely run production fintech workloads at scale.</w:t>
      </w:r>
      <w:r/>
    </w:p>
    <w:p>
      <w:r>
        <w:t>________________________________________________________________________________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[Critical Vulnerabilities](#critical-vulnerabilities)</w:t>
      </w:r>
    </w:p>
    <w:p>
      <w:pPr>
        <w:pStyle w:val="ListNumber"/>
      </w:pPr>
      <w:r>
        <w:t>[High Risk Issues](#high-risk-issues)</w:t>
      </w:r>
    </w:p>
    <w:p>
      <w:pPr>
        <w:pStyle w:val="ListNumber"/>
      </w:pPr>
      <w:r>
        <w:t>[Medium Risk Issues](#medium-risk-issues)</w:t>
      </w:r>
    </w:p>
    <w:p>
      <w:pPr>
        <w:pStyle w:val="ListNumber"/>
      </w:pPr>
      <w:r>
        <w:t>[Database Safety Issues](#database-safety-issues)</w:t>
      </w:r>
    </w:p>
    <w:p>
      <w:pPr>
        <w:pStyle w:val="ListNumber"/>
      </w:pPr>
      <w:r>
        <w:t>[Performance Bottlenecks](#performance-bottlenecks)</w:t>
      </w:r>
    </w:p>
    <w:p>
      <w:pPr>
        <w:pStyle w:val="ListNumber"/>
      </w:pPr>
      <w:r>
        <w:t>[Compliance Failures](#compliance-failures)</w:t>
      </w:r>
    </w:p>
    <w:p>
      <w:pPr>
        <w:pStyle w:val="ListNumber"/>
      </w:pPr>
      <w:r>
        <w:t>[Architecture Flaws](#architecture-flaws)</w:t>
      </w:r>
    </w:p>
    <w:p>
      <w:pPr>
        <w:pStyle w:val="ListNumber"/>
      </w:pPr>
      <w:r>
        <w:t>[Top 20 Fixes Priority](#top-20-fixes-in-priority-order)</w:t>
      </w:r>
    </w:p>
    <w:p>
      <w:pPr>
        <w:pStyle w:val="ListNumber"/>
      </w:pPr>
      <w:r>
        <w:t>[30/60/90 Day Roadmap](#306090-day-hardening-roadmap)</w:t>
      </w:r>
    </w:p>
    <w:p>
      <w:pPr>
        <w:pStyle w:val="ListNumber"/>
      </w:pPr>
      <w:r>
        <w:t>[Final Verdict](#final-verdict)</w:t>
      </w:r>
    </w:p>
    <w:p>
      <w:r>
        <w:t>________________________________________________________________________________</w:t>
      </w:r>
    </w:p>
    <w:p>
      <w:pPr>
        <w:pStyle w:val="Heading2"/>
      </w:pPr>
      <w:r>
        <w:t>CRITICAL VULNERABILITIES (IMMEDIATE FIX REQUIRED)</w:t>
      </w:r>
    </w:p>
    <w:p>
      <w:pPr>
        <w:pStyle w:val="Heading3"/>
      </w:pPr>
      <w:r>
        <w:t>🔴 SEVERITY: CRITICAL - Financial Loss Risk</w:t>
      </w:r>
    </w:p>
    <w:p>
      <w:pPr>
        <w:pStyle w:val="Heading4"/>
      </w:pPr>
      <w:r>
        <w:t>1. RACE CONDITION IN REFUND PROCESSING</w:t>
      </w:r>
    </w:p>
    <w:p>
      <w:r/>
      <w:r>
        <w:rPr>
          <w:b/>
        </w:rPr>
        <w:t>File:</w:t>
      </w:r>
      <w:r>
        <w:t xml:space="preserve"> `app/routes/refunds.py` (Lines 400-450)  </w:t>
      </w:r>
    </w:p>
    <w:p>
      <w:r/>
      <w:r>
        <w:rPr>
          <w:b/>
        </w:rPr>
        <w:t>Severity:</w:t>
      </w:r>
      <w:r>
        <w:t xml:space="preserve"> CRITICAL  </w:t>
      </w:r>
    </w:p>
    <w:p>
      <w:r/>
      <w:r>
        <w:rPr>
          <w:b/>
        </w:rPr>
        <w:t>Impact:</w:t>
      </w:r>
      <w:r>
        <w:t xml:space="preserve"> Unlimited money printing, merchant can refund more than they have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# VULNERABLE CODE:</w:t>
        <w:br/>
        <w:t>balance = _get_merchant_balance(merchant, token)</w:t>
        <w:br/>
        <w:t># ... time passes, concurrent requests possible ...</w:t>
        <w:br/>
        <w:t>if available_balance &gt;= refund_amount:</w:t>
        <w:br/>
        <w:t xml:space="preserve">    setattr(merchant, col, current_bal - refund_amount)</w:t>
      </w:r>
    </w:p>
    <w:p>
      <w:r/>
      <w:r>
        <w:rPr>
          <w:b/>
        </w:rPr>
        <w:t>Exploit Scenario:</w:t>
      </w:r>
      <w:r/>
    </w:p>
    <w:p>
      <w:pPr>
        <w:pStyle w:val="ListNumber"/>
      </w:pPr>
      <w:r>
        <w:t>Merchant has 100 USDC balance</w:t>
      </w:r>
    </w:p>
    <w:p>
      <w:pPr>
        <w:pStyle w:val="ListNumber"/>
      </w:pPr>
      <w:r>
        <w:t>Two concurrent refund requests for 60 USDC each</w:t>
      </w:r>
    </w:p>
    <w:p>
      <w:pPr>
        <w:pStyle w:val="ListNumber"/>
      </w:pPr>
      <w:r>
        <w:t>Both check balance (100 &gt;= 60) ✓</w:t>
      </w:r>
    </w:p>
    <w:p>
      <w:pPr>
        <w:pStyle w:val="ListNumber"/>
      </w:pPr>
      <w:r>
        <w:t>Both deduct 60 USDC</w:t>
      </w:r>
    </w:p>
    <w:p>
      <w:pPr>
        <w:pStyle w:val="ListNumber"/>
      </w:pPr>
      <w:r>
        <w:t>Final balance: -20 USDC (NEGATIVE BALANCE!)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# Use database-level atomic operations with row locking</w:t>
        <w:br/>
        <w:t>from sqlalchemy import select, update</w:t>
        <w:br/>
        <w:t>from sqlalchemy.orm import with_for_update</w:t>
        <w:br/>
        <w:br/>
        <w:t>stmt = (</w:t>
        <w:br/>
        <w:t xml:space="preserve">    update(Merchant)</w:t>
        <w:br/>
        <w:t xml:space="preserve">    .where(Merchant.id == merchant_id)</w:t>
        <w:br/>
        <w:t xml:space="preserve">    .where(Merchant.balance_usdc &gt;= refund_amount)  # Atomic check</w:t>
        <w:br/>
        <w:t xml:space="preserve">    .values(balance_usdc=Merchant.balance_usdc - refund_amount)</w:t>
        <w:br/>
        <w:t xml:space="preserve">    .returning(Merchant.balance_usdc)</w:t>
        <w:br/>
        <w:t>)</w:t>
        <w:br/>
        <w:t>result = db.execute(stmt)</w:t>
        <w:br/>
        <w:t>if not result.rowcount:</w:t>
        <w:br/>
        <w:t xml:space="preserve">    raise HTTPException(400, "Insufficient funds")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 JWT SECRET HARDCODED IN CONFIG</w:t>
      </w:r>
    </w:p>
    <w:p>
      <w:r/>
      <w:r>
        <w:rPr>
          <w:b/>
        </w:rPr>
        <w:t>File:</w:t>
      </w:r>
      <w:r>
        <w:t xml:space="preserve"> `app/core/config.py` (Line 18), `.env.example`  </w:t>
      </w:r>
    </w:p>
    <w:p>
      <w:r/>
      <w:r>
        <w:rPr>
          <w:b/>
        </w:rPr>
        <w:t>Severity:</w:t>
      </w:r>
      <w:r>
        <w:t xml:space="preserve"> CRITICAL  </w:t>
      </w:r>
    </w:p>
    <w:p>
      <w:r/>
      <w:r>
        <w:rPr>
          <w:b/>
        </w:rPr>
        <w:t>Impact:</w:t>
      </w:r>
      <w:r>
        <w:t xml:space="preserve"> Complete authentication bypass, attacker can impersonate any merchant/admin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# config.py</w:t>
        <w:br/>
        <w:t>JWT_SECRET: str  # NO DEFAULT - but .env.example has weak default</w:t>
        <w:br/>
        <w:br/>
        <w:t># .env.example</w:t>
        <w:br/>
        <w:t>JWT_SECRET=your-secret-key-change-this-in-production-minimum-32-characters-long</w:t>
      </w:r>
    </w:p>
    <w:p>
      <w:r/>
      <w:r>
        <w:rPr>
          <w:b/>
        </w:rPr>
        <w:t>Exploit:</w:t>
      </w:r>
      <w:r>
        <w:t xml:space="preserve"> If developers copy .env.example to .env without changing, ALL JWT tokens can be forged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class Settings(BaseSettings):</w:t>
        <w:br/>
        <w:t xml:space="preserve">    JWT_SECRET: str = Field(..., min_length=64)  # REQUIRED, no default</w:t>
        <w:br/>
        <w:t xml:space="preserve">    </w:t>
        <w:br/>
        <w:t xml:space="preserve">    @model_validator(mode="after")</w:t>
        <w:br/>
        <w:t xml:space="preserve">    def validate_jwt_secret(self):</w:t>
        <w:br/>
        <w:t xml:space="preserve">        if self.JWT_SECRET in [</w:t>
        <w:br/>
        <w:t xml:space="preserve">            "your-secret-key-change-this-in-production-minimum-32-characters-long",</w:t>
        <w:br/>
        <w:t xml:space="preserve">            "change-me",</w:t>
        <w:br/>
        <w:t xml:space="preserve">            "secret",</w:t>
        <w:br/>
        <w:t xml:space="preserve">        ]:</w:t>
        <w:br/>
        <w:t xml:space="preserve">            raise ValueError("JWT_SECRET must be changed from default!")</w:t>
        <w:br/>
        <w:t xml:space="preserve">        return self</w:t>
      </w:r>
    </w:p>
    <w:p>
      <w:r>
        <w:t>________________________________________________________________________________</w:t>
      </w:r>
    </w:p>
    <w:p>
      <w:pPr>
        <w:pStyle w:val="Heading4"/>
      </w:pPr>
      <w:r>
        <w:t>3. SQL INJECTION VIA UNVALIDATED UUID</w:t>
      </w:r>
    </w:p>
    <w:p>
      <w:r/>
      <w:r>
        <w:rPr>
          <w:b/>
        </w:rPr>
        <w:t>File:</w:t>
      </w:r>
      <w:r>
        <w:t xml:space="preserve"> `app/routes/merchant.py`, `app/routes/admin.py`, multiple locations  </w:t>
      </w:r>
    </w:p>
    <w:p>
      <w:r/>
      <w:r>
        <w:rPr>
          <w:b/>
        </w:rPr>
        <w:t>Severity:</w:t>
      </w:r>
      <w:r>
        <w:t xml:space="preserve"> CRITICAL  </w:t>
      </w:r>
    </w:p>
    <w:p>
      <w:r/>
      <w:r>
        <w:rPr>
          <w:b/>
        </w:rPr>
        <w:t>Impact:</w:t>
      </w:r>
      <w:r>
        <w:t xml:space="preserve"> Database compromise, data exfiltration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merchant = db.query(Merchant).filter(</w:t>
        <w:br/>
        <w:t xml:space="preserve">    Merchant.id == uuid.UUID(current_user["id"])</w:t>
        <w:br/>
        <w:t>).first()</w:t>
      </w:r>
    </w:p>
    <w:p>
      <w:r/>
      <w:r>
        <w:rPr>
          <w:b/>
        </w:rPr>
        <w:t>Problem:</w:t>
      </w:r>
      <w:r>
        <w:t xml:space="preserve"> `uuid.UUID()` raises ValueError on invalid input, but NO INPUT VALIDATION before this</w:t>
      </w:r>
    </w:p>
    <w:p>
      <w:r/>
      <w:r>
        <w:rPr>
          <w:b/>
        </w:rPr>
        <w:t>Exploit:</w:t>
      </w:r>
      <w:r/>
    </w:p>
    <w:p>
      <w:pPr>
        <w:pStyle w:val="IntenseQuote"/>
      </w:pPr>
      <w:r>
        <w:t># Attacker modifies JWT payload:</w:t>
        <w:br/>
        <w:t>{"sub": "'; DROP TABLE merchants; --", "role": "merchant"}</w:t>
        <w:br/>
        <w:t># uuid.UUID() fails, but error handling may leak info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from app.core.security_utils import validate_uuid</w:t>
        <w:br/>
        <w:br/>
        <w:t>merchant_id = validate_uuid(current_user["id"], "merchant_id")</w:t>
        <w:br/>
        <w:t>merchant = db.query(Merchant).filter(Merchant.id == merchant_id).first()</w:t>
      </w:r>
    </w:p>
    <w:p>
      <w:r>
        <w:t>________________________________________________________________________________</w:t>
      </w:r>
    </w:p>
    <w:p>
      <w:pPr>
        <w:pStyle w:val="Heading4"/>
      </w:pPr>
      <w:r>
        <w:t>4. IDOR IN PAYMENT SESSION ACCESS</w:t>
      </w:r>
    </w:p>
    <w:p>
      <w:r/>
      <w:r>
        <w:rPr>
          <w:b/>
        </w:rPr>
        <w:t>File:</w:t>
      </w:r>
      <w:r>
        <w:t xml:space="preserve"> `app/routes/checkout.py` (Line 50)  </w:t>
      </w:r>
    </w:p>
    <w:p>
      <w:r/>
      <w:r>
        <w:rPr>
          <w:b/>
        </w:rPr>
        <w:t>Severity:</w:t>
      </w:r>
      <w:r>
        <w:t xml:space="preserve"> CRITICAL  </w:t>
      </w:r>
    </w:p>
    <w:p>
      <w:r/>
      <w:r>
        <w:rPr>
          <w:b/>
        </w:rPr>
        <w:t>Impact:</w:t>
      </w:r>
      <w:r>
        <w:t xml:space="preserve"> View all payment details, manipulate checkout flow, steal payment addresses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@router.get("/{session_id}", response_class=HTMLResponse)</w:t>
        <w:br/>
        <w:t>async def checkout_page(session_id: str, db: Session = Depends(get_db)):</w:t>
        <w:br/>
        <w:t xml:space="preserve">    session = db.query(PaymentSession).filter(</w:t>
        <w:br/>
        <w:t xml:space="preserve">        PaymentSession.id == session_id</w:t>
        <w:br/>
        <w:t xml:space="preserve">    ).first()</w:t>
        <w:br/>
        <w:t xml:space="preserve">    # NO MERCHANT OWNERSHIP CHECK!</w:t>
      </w:r>
    </w:p>
    <w:p>
      <w:r/>
      <w:r>
        <w:rPr>
          <w:b/>
        </w:rPr>
        <w:t>Exploit:</w:t>
      </w:r>
      <w:r>
        <w:t xml:space="preserve"> Any user can access ANY payment session by guessing/enumerating session IDs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@router.get("/{session_id}", response_class=HTMLResponse)</w:t>
        <w:br/>
        <w:t>async def checkout_page(</w:t>
        <w:br/>
        <w:t xml:space="preserve">    session_id: str,</w:t>
        <w:br/>
        <w:t xml:space="preserve">    current_user: dict = Depends(require_merchant),  # ADD AUTH</w:t>
        <w:br/>
        <w:t xml:space="preserve">    db: Session = Depends(get_db)</w:t>
        <w:br/>
        <w:t>):</w:t>
        <w:br/>
        <w:t xml:space="preserve">    session = db.query(PaymentSession).filter(</w:t>
        <w:br/>
        <w:t xml:space="preserve">        PaymentSession.id == session_id,</w:t>
        <w:br/>
        <w:t xml:space="preserve">        PaymentSession.merchant_id == uuid.UUID(current_user["id"])  # VERIFY OWNERSHIP</w:t>
        <w:br/>
        <w:t xml:space="preserve">    ).first()</w:t>
      </w:r>
    </w:p>
    <w:p>
      <w:r>
        <w:t>________________________________________________________________________________</w:t>
      </w:r>
    </w:p>
    <w:p>
      <w:pPr>
        <w:pStyle w:val="Heading4"/>
      </w:pPr>
      <w:r>
        <w:t>5. MISSING TRANSACTION ISOLATION IN PAYMENT CONFIRMATION</w:t>
      </w:r>
    </w:p>
    <w:p>
      <w:r/>
      <w:r>
        <w:rPr>
          <w:b/>
        </w:rPr>
        <w:t>File:</w:t>
      </w:r>
      <w:r>
        <w:t xml:space="preserve"> `app/services/blockchain_relayer.py` (referenced)  </w:t>
      </w:r>
    </w:p>
    <w:p>
      <w:r/>
      <w:r>
        <w:rPr>
          <w:b/>
        </w:rPr>
        <w:t>Severity:</w:t>
      </w:r>
      <w:r>
        <w:t xml:space="preserve"> CRITICAL  </w:t>
      </w:r>
    </w:p>
    <w:p>
      <w:r/>
      <w:r>
        <w:rPr>
          <w:b/>
        </w:rPr>
        <w:t>Impact:</w:t>
      </w:r>
      <w:r>
        <w:t xml:space="preserve"> Payment marked paid, but merchant never credited</w:t>
      </w:r>
    </w:p>
    <w:p>
      <w:r/>
      <w:r>
        <w:rPr>
          <w:b/>
        </w:rPr>
        <w:t>Problem:</w:t>
      </w:r>
      <w:r>
        <w:t xml:space="preserve"> Payment confirmation updates happen without database transactions</w:t>
      </w:r>
    </w:p>
    <w:p>
      <w:r/>
      <w:r>
        <w:rPr>
          <w:b/>
        </w:rPr>
        <w:t>Exploit Scenario:</w:t>
      </w:r>
      <w:r/>
    </w:p>
    <w:p>
      <w:pPr>
        <w:pStyle w:val="ListNumber"/>
      </w:pPr>
      <w:r>
        <w:t>Payment detected on blockchain</w:t>
      </w:r>
    </w:p>
    <w:p>
      <w:pPr>
        <w:pStyle w:val="ListNumber"/>
      </w:pPr>
      <w:r>
        <w:t>Update payment status to PAID</w:t>
      </w:r>
    </w:p>
    <w:p>
      <w:pPr>
        <w:pStyle w:val="ListNumber"/>
      </w:pPr>
      <w:r>
        <w:t>**CRASH** before updating merchant balance</w:t>
      </w:r>
    </w:p>
    <w:p>
      <w:pPr>
        <w:pStyle w:val="ListNumber"/>
      </w:pPr>
      <w:r>
        <w:t>Result: Payment marked paid, but merchant never credited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@db.begin()  # Start transaction</w:t>
        <w:br/>
        <w:t>def confirm_payment(session_id, tx_hash):</w:t>
        <w:br/>
        <w:t xml:space="preserve">    session = db.query(PaymentSession).with_for_update().filter(...).first()</w:t>
        <w:br/>
        <w:t xml:space="preserve">    session.status = PaymentStatus.PAID</w:t>
        <w:br/>
        <w:t xml:space="preserve">    session.tx_hash = tx_hash</w:t>
        <w:br/>
        <w:t xml:space="preserve">    </w:t>
        <w:br/>
        <w:t xml:space="preserve">    # Update merchant balance atomically</w:t>
        <w:br/>
        <w:t xml:space="preserve">    merchant = db.query(Merchant).with_for_update().filter(...).first()</w:t>
        <w:br/>
        <w:t xml:space="preserve">    merchant.balance_usdc += Decimal(session.amount_token)</w:t>
        <w:br/>
        <w:t xml:space="preserve">    </w:t>
        <w:br/>
        <w:t xml:space="preserve">    # Create ledger entry</w:t>
        <w:br/>
        <w:t xml:space="preserve">    ledger = LedgerEntry(...)</w:t>
        <w:br/>
        <w:t xml:space="preserve">    db.add(ledger)</w:t>
        <w:br/>
        <w:t xml:space="preserve">    </w:t>
        <w:br/>
        <w:t xml:space="preserve">    db.commit()  # All or nothing</w:t>
      </w:r>
    </w:p>
    <w:p>
      <w:r>
        <w:t>________________________________________________________________________________</w:t>
      </w:r>
    </w:p>
    <w:p>
      <w:pPr>
        <w:pStyle w:val="Heading3"/>
      </w:pPr>
      <w:r>
        <w:t>🔴 SEVERITY: HIGH - Data Breach Risk</w:t>
      </w:r>
    </w:p>
    <w:p>
      <w:pPr>
        <w:pStyle w:val="Heading4"/>
      </w:pPr>
      <w:r>
        <w:t>6. PII STORED IN PLAINTEXT</w:t>
      </w:r>
    </w:p>
    <w:p>
      <w:r/>
      <w:r>
        <w:rPr>
          <w:b/>
        </w:rPr>
        <w:t>File:</w:t>
      </w:r>
      <w:r>
        <w:t xml:space="preserve"> `app/models/models.py` (Lines 800-850)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GDPR Article 32 violation, data breach liability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class PayerInfo(Base):</w:t>
        <w:br/>
        <w:t xml:space="preserve">    email = Column(String(255), nullable=True)  # PLAINTEXT</w:t>
        <w:br/>
        <w:t xml:space="preserve">    name = Column(String(255), nullable=True)   # PLAINTEXT</w:t>
        <w:br/>
        <w:t xml:space="preserve">    phone = Column(String(50), nullable=True)   # PLAINTEXT</w:t>
        <w:br/>
        <w:t xml:space="preserve">    billing_address_line1 = Column(String(255), nullable=True)  # PLAINTEXT</w:t>
      </w:r>
    </w:p>
    <w:p>
      <w:r/>
      <w:r>
        <w:rPr>
          <w:b/>
        </w:rPr>
        <w:t>Compliance Violation:</w:t>
      </w:r>
      <w:r>
        <w:t xml:space="preserve"> GDPR Article 32 requires encryption of personal data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from cryptography.fernet import Fernet</w:t>
        <w:br/>
        <w:br/>
        <w:t>class PayerInfo(Base):</w:t>
        <w:br/>
        <w:t xml:space="preserve">    email_encrypted = Column(LargeBinary, nullable=True)</w:t>
        <w:br/>
        <w:t xml:space="preserve">    </w:t>
        <w:br/>
        <w:t xml:space="preserve">    @hybrid_property</w:t>
        <w:br/>
        <w:t xml:space="preserve">    def email(self):</w:t>
        <w:br/>
        <w:t xml:space="preserve">        if self.email_encrypted:</w:t>
        <w:br/>
        <w:t xml:space="preserve">            return decrypt_field(self.email_encrypted)</w:t>
        <w:br/>
        <w:t xml:space="preserve">        return None</w:t>
        <w:br/>
        <w:t xml:space="preserve">    </w:t>
        <w:br/>
        <w:t xml:space="preserve">    @email.setter</w:t>
        <w:br/>
        <w:t xml:space="preserve">    def email(self, value):</w:t>
        <w:br/>
        <w:t xml:space="preserve">        if value:</w:t>
        <w:br/>
        <w:t xml:space="preserve">            self.email_encrypted = encrypt_field(value)</w:t>
      </w:r>
    </w:p>
    <w:p>
      <w:r>
        <w:t>________________________________________________________________________________</w:t>
      </w:r>
    </w:p>
    <w:p>
      <w:pPr>
        <w:pStyle w:val="Heading4"/>
      </w:pPr>
      <w:r>
        <w:t>7. CORS WILDCARD IN PRODUCTION</w:t>
      </w:r>
    </w:p>
    <w:p>
      <w:r/>
      <w:r>
        <w:rPr>
          <w:b/>
        </w:rPr>
        <w:t>File:</w:t>
      </w:r>
      <w:r>
        <w:t xml:space="preserve"> `app/main.py` (Lines 50-65), `app/core/config.py`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Any website can make authenticated requests to your API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# config.py</w:t>
        <w:br/>
        <w:t>CORS_ORIGINS: str = "*"  # DEFAULT IS WILDCARD!</w:t>
      </w:r>
    </w:p>
    <w:p>
      <w:r/>
      <w:r>
        <w:rPr>
          <w:b/>
        </w:rPr>
        <w:t>Exploit:</w:t>
      </w:r>
      <w:r>
        <w:t xml:space="preserve"> Any website can make authenticated requests to your API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@model_validator(mode="after")</w:t>
        <w:br/>
        <w:t>def validate_cors(self):</w:t>
        <w:br/>
        <w:t xml:space="preserve">    if self.ENVIRONMENT == "production" and "*" in self.CORS_ORIGINS:</w:t>
        <w:br/>
        <w:t xml:space="preserve">        raise ValueError("CORS wildcard not allowed in production!")</w:t>
        <w:br/>
        <w:t xml:space="preserve">    return self</w:t>
      </w:r>
    </w:p>
    <w:p>
      <w:r>
        <w:t>________________________________________________________________________________</w:t>
      </w:r>
    </w:p>
    <w:p>
      <w:pPr>
        <w:pStyle w:val="Heading4"/>
      </w:pPr>
      <w:r>
        <w:t>8. WEBHOOK SECRET ROTATION WITHOUT GRACE PERIOD</w:t>
      </w:r>
    </w:p>
    <w:p>
      <w:r/>
      <w:r>
        <w:rPr>
          <w:b/>
        </w:rPr>
        <w:t>File:</w:t>
      </w:r>
      <w:r>
        <w:t xml:space="preserve"> `app/routes/merchant.py` (Lines 60-80)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Old webhooks in flight will fail verification immediately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@router.post("/webhook-secret/rotate")</w:t>
        <w:br/>
        <w:t>async def rotate_webhook_secret(...):</w:t>
        <w:br/>
        <w:t xml:space="preserve">    new_secret = secrets_module.token_hex(32)</w:t>
        <w:br/>
        <w:t xml:space="preserve">    merchant.webhook_secret = new_secret  # IMMEDIATE OVERWRITE</w:t>
        <w:br/>
        <w:t xml:space="preserve">    db.commit()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class Merchant(Base):</w:t>
        <w:br/>
        <w:t xml:space="preserve">    webhook_secret_current = Column(String, nullable=True)</w:t>
        <w:br/>
        <w:t xml:space="preserve">    webhook_secret_previous = Column(String, nullable=True)</w:t>
        <w:br/>
        <w:t xml:space="preserve">    webhook_secret_rotated_at = Column(DateTime, nullable=True)</w:t>
        <w:br/>
        <w:br/>
        <w:t>def verify_webhook(signature, body, merchant):</w:t>
        <w:br/>
        <w:t xml:space="preserve">    # Try current secret</w:t>
        <w:br/>
        <w:t xml:space="preserve">    if verify_hmac(signature, body, merchant.webhook_secret_current):</w:t>
        <w:br/>
        <w:t xml:space="preserve">        return True</w:t>
        <w:br/>
        <w:t xml:space="preserve">    # Try previous secret (24h grace period)</w:t>
        <w:br/>
        <w:t xml:space="preserve">    if merchant.webhook_secret_previous and merchant.webhook_secret_rotated_at:</w:t>
        <w:br/>
        <w:t xml:space="preserve">        if datetime.utcnow() - merchant.webhook_secret_rotated_at &lt; timedelta(hours=24):</w:t>
        <w:br/>
        <w:t xml:space="preserve">            return verify_hmac(signature, body, merchant.webhook_secret_previous)</w:t>
        <w:br/>
        <w:t xml:space="preserve">    return False</w:t>
      </w:r>
    </w:p>
    <w:p>
      <w:r>
        <w:t>________________________________________________________________________________</w:t>
      </w:r>
    </w:p>
    <w:p>
      <w:pPr>
        <w:pStyle w:val="Heading4"/>
      </w:pPr>
      <w:r>
        <w:t>9. ADMIN PASSWORD STORED IN ENV FILE</w:t>
      </w:r>
    </w:p>
    <w:p>
      <w:r/>
      <w:r>
        <w:rPr>
          <w:b/>
        </w:rPr>
        <w:t>File:</w:t>
      </w:r>
      <w:r>
        <w:t xml:space="preserve"> `.env.example`, `app/main.py` (Startup Event)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Admin credentials in environment variables = logged everywhere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# .env.example</w:t>
        <w:br/>
        <w:t>ADMIN_EMAIL=admin@dariforbusiness.com</w:t>
        <w:br/>
        <w:t>ADMIN_PASSWORD=change-this-password-immediately</w:t>
        <w:br/>
        <w:br/>
        <w:t># main.py</w:t>
        <w:br/>
        <w:t>admin = Admin(</w:t>
        <w:br/>
        <w:t xml:space="preserve">    email=settings.ADMIN_EMAIL,</w:t>
        <w:br/>
        <w:t xml:space="preserve">    password_hash=hash_password(settings.ADMIN_PASSWORD)  # From ENV!</w:t>
        <w:br/>
        <w:t>)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# Remove from env, use secure initialization:</w:t>
        <w:br/>
        <w:t>python -m app.scripts.create_admin --email admin@example.com</w:t>
        <w:br/>
        <w:t># Prompts for password securely, never stored in files</w:t>
      </w:r>
    </w:p>
    <w:p>
      <w:r>
        <w:t>________________________________________________________________________________</w:t>
      </w:r>
    </w:p>
    <w:p>
      <w:pPr>
        <w:pStyle w:val="Heading4"/>
      </w:pPr>
      <w:r>
        <w:t>10. NO RATE LIMITING ON AUTHENTICATION</w:t>
      </w:r>
    </w:p>
    <w:p>
      <w:r/>
      <w:r>
        <w:rPr>
          <w:b/>
        </w:rPr>
        <w:t>File:</w:t>
      </w:r>
      <w:r>
        <w:t xml:space="preserve"> `app/routes/auth.py` (Lines 60-100)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Attacker can brute-force 1000 different accounts from same IP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@router.post("/login", response_model=TokenResponse)</w:t>
        <w:br/>
        <w:t>async def login_merchant(credentials: MerchantLogin, db: Session = Depends(get_db)):</w:t>
        <w:br/>
        <w:t xml:space="preserve">    # Account lockout exists but NO IP-based rate limiting</w:t>
        <w:br/>
        <w:t xml:space="preserve">    check_account_lockout(credentials.email)  # Only per-email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from slowapi import Limiter</w:t>
        <w:br/>
        <w:t>from slowapi.util import get_remote_address</w:t>
        <w:br/>
        <w:br/>
        <w:t>limiter = Limiter(key_func=get_remote_address)</w:t>
        <w:br/>
        <w:br/>
        <w:t>@router.post("/login")</w:t>
        <w:br/>
        <w:t>@limiter.limit("5/minute")  # 5 attempts per minute per IP</w:t>
        <w:br/>
        <w:t>async def login_merchant(...):</w:t>
        <w:br/>
        <w:t xml:space="preserve">    ...</w:t>
      </w:r>
    </w:p>
    <w:p>
      <w:r>
        <w:t>________________________________________________________________________________</w:t>
      </w:r>
    </w:p>
    <w:p>
      <w:pPr>
        <w:pStyle w:val="Heading2"/>
      </w:pPr>
      <w:r>
        <w:t>HIGH RISK ISSUES</w:t>
      </w:r>
    </w:p>
    <w:p>
      <w:pPr>
        <w:pStyle w:val="Heading3"/>
      </w:pPr>
      <w:r>
        <w:t>11. PAYMENT EXPIRY RACE CONDITION</w:t>
      </w:r>
    </w:p>
    <w:p>
      <w:r/>
      <w:r>
        <w:rPr>
          <w:b/>
        </w:rPr>
        <w:t>File:</w:t>
      </w:r>
      <w:r>
        <w:t xml:space="preserve"> `app/routes/checkout.py` (Lines 100-120)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Payments may expire prematurely or never expire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if not session.payment_started_at:</w:t>
        <w:br/>
        <w:t xml:space="preserve">    session.payment_started_at = datetime.utcnow()</w:t>
        <w:br/>
        <w:t xml:space="preserve">    db.commit()</w:t>
        <w:br/>
        <w:br/>
        <w:t>expiry_time = session.payment_started_at + timedelta(minutes=15)</w:t>
        <w:br/>
        <w:t>is_expired = datetime.utcnow() &gt; expiry_time</w:t>
        <w:br/>
        <w:br/>
        <w:t>if is_expired and session.status not in (PaymentStatus.EXPIRED, PaymentStatus.PAID):</w:t>
        <w:br/>
        <w:t xml:space="preserve">    session.status = PaymentStatus.EXPIRED</w:t>
        <w:br/>
        <w:t xml:space="preserve">    db.commit()</w:t>
      </w:r>
    </w:p>
    <w:p>
      <w:r/>
      <w:r>
        <w:rPr>
          <w:b/>
        </w:rPr>
        <w:t>Problem:</w:t>
      </w:r>
      <w:r>
        <w:t xml:space="preserve"> Two concurrent requests can both set `payment_started_at`, causing inconsistent expiry</w:t>
      </w:r>
    </w:p>
    <w:p>
      <w:r/>
      <w:r>
        <w:rPr>
          <w:b/>
        </w:rPr>
        <w:t>Fix:</w:t>
      </w:r>
      <w:r>
        <w:t xml:space="preserve"> Use database-level atomic update with WHERE clause</w:t>
      </w:r>
    </w:p>
    <w:p>
      <w:r>
        <w:t>________________________________________________________________________________</w:t>
      </w:r>
    </w:p>
    <w:p>
      <w:pPr>
        <w:pStyle w:val="Heading3"/>
      </w:pPr>
      <w:r>
        <w:t>12. MISSING INDEX ON CRITICAL QUERIES</w:t>
      </w:r>
    </w:p>
    <w:p>
      <w:r/>
      <w:r>
        <w:rPr>
          <w:b/>
        </w:rPr>
        <w:t>File:</w:t>
      </w:r>
      <w:r>
        <w:t xml:space="preserve"> `app/models/models.py`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O(n) table scan on merchant dashboard, 10,000+ payments = 5+ second load time</w:t>
      </w:r>
    </w:p>
    <w:p>
      <w:r/>
      <w:r>
        <w:rPr>
          <w:b/>
        </w:rPr>
        <w:t>Problem:</w:t>
      </w:r>
      <w:r/>
    </w:p>
    <w:p>
      <w:pPr>
        <w:pStyle w:val="IntenseQuote"/>
      </w:pPr>
      <w:r>
        <w:t>class PaymentSession(Base):</w:t>
        <w:br/>
        <w:t xml:space="preserve">    # NO INDEX on merchant_id + status combination!</w:t>
        <w:br/>
        <w:t xml:space="preserve">    # Query: SELECT * FROM payment_sessions WHERE merchant_id = ? AND status = ?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__table_args__ = (</w:t>
        <w:br/>
        <w:t xml:space="preserve">    Index('idx_payment_merchant_status', 'merchant_id', 'status'),</w:t>
        <w:br/>
        <w:t xml:space="preserve">    Index('idx_payment_created_at', 'created_at'),</w:t>
        <w:br/>
        <w:t>)</w:t>
      </w:r>
    </w:p>
    <w:p>
      <w:r>
        <w:t>________________________________________________________________________________</w:t>
      </w:r>
    </w:p>
    <w:p>
      <w:pPr>
        <w:pStyle w:val="Heading3"/>
      </w:pPr>
      <w:r>
        <w:t>13. N+1 QUERY PROBLEM IN REFUND LISTING</w:t>
      </w:r>
    </w:p>
    <w:p>
      <w:r/>
      <w:r>
        <w:rPr>
          <w:b/>
        </w:rPr>
        <w:t>File:</w:t>
      </w:r>
      <w:r>
        <w:t xml:space="preserve"> `app/routes/refunds.py` (Lines 600-650)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100 refunds = 201 database queries (1 + 100 + 100)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refunds = query.order_by(Refund.created_at.desc()).all()</w:t>
        <w:br/>
        <w:t>refund_list = [build_refund_response(r) for r in refunds]</w:t>
        <w:br/>
        <w:br/>
        <w:t>def build_refund_response(refund):</w:t>
        <w:br/>
        <w:t xml:space="preserve">    payment = db.query(PaymentSession).filter(...).first()  # N+1!</w:t>
        <w:br/>
        <w:t xml:space="preserve">    merchant = db.query(Merchant).filter(...).first()  # N+1!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refunds = query.options(</w:t>
        <w:br/>
        <w:t xml:space="preserve">    joinedload(Refund.payment_session),</w:t>
        <w:br/>
        <w:t xml:space="preserve">    joinedload(Refund.merchant)</w:t>
        <w:br/>
        <w:t>).order_by(Refund.created_at.desc()).all()</w:t>
      </w:r>
    </w:p>
    <w:p>
      <w:r>
        <w:t>________________________________________________________________________________</w:t>
      </w:r>
    </w:p>
    <w:p>
      <w:pPr>
        <w:pStyle w:val="Heading3"/>
      </w:pPr>
      <w:r>
        <w:t>14. BLOCKCHAIN LISTENER NOT IDEMPOTENT</w:t>
      </w:r>
    </w:p>
    <w:p>
      <w:r/>
      <w:r>
        <w:rPr>
          <w:b/>
        </w:rPr>
        <w:t>File:</w:t>
      </w:r>
      <w:r>
        <w:t xml:space="preserve"> Referenced - `app/services/blockchains/evm_listener.py`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If listener crashes after updating payment status but before sending webhook, webhook never sent</w:t>
      </w:r>
    </w:p>
    <w:p>
      <w:r/>
      <w:r>
        <w:rPr>
          <w:b/>
        </w:rPr>
        <w:t>Fix:</w:t>
      </w:r>
      <w:r>
        <w:t xml:space="preserve"> Use idempotency keys and event sourcing:</w:t>
      </w:r>
    </w:p>
    <w:p>
      <w:pPr>
        <w:pStyle w:val="IntenseQuote"/>
      </w:pPr>
      <w:r>
        <w:t>class PaymentEvent(Base):</w:t>
        <w:br/>
        <w:t xml:space="preserve">    event_type = Column(String)  # payment_detected, payment_confirmed</w:t>
        <w:br/>
        <w:t xml:space="preserve">    processed = Column(Boolean, default=False)</w:t>
        <w:br/>
        <w:t xml:space="preserve">    </w:t>
        <w:br/>
        <w:t># Listener writes events, separate worker processes them</w:t>
      </w:r>
    </w:p>
    <w:p>
      <w:r>
        <w:t>________________________________________________________________________________</w:t>
      </w:r>
    </w:p>
    <w:p>
      <w:pPr>
        <w:pStyle w:val="Heading3"/>
      </w:pPr>
      <w:r>
        <w:t>15. DECIMAL PRECISION LOSS</w:t>
      </w:r>
    </w:p>
    <w:p>
      <w:r/>
      <w:r>
        <w:rPr>
          <w:b/>
        </w:rPr>
        <w:t>File:</w:t>
      </w:r>
      <w:r>
        <w:t xml:space="preserve"> `app/routes/checkout.py` (Lines 200-250)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Financial calculations lose precision for large amounts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amount_wei = int(Decimal(str(amount_token_val)) * (10 ** decimals))</w:t>
      </w:r>
    </w:p>
    <w:p>
      <w:r/>
      <w:r>
        <w:rPr>
          <w:b/>
        </w:rPr>
        <w:t>Example:</w:t>
      </w:r>
      <w:r/>
    </w:p>
    <w:p>
      <w:pPr>
        <w:pStyle w:val="IntenseQuote"/>
      </w:pPr>
      <w:r>
        <w:t>amount = Decimal("999999999.123456789")</w:t>
        <w:br/>
        <w:t>wei = int(amount * 10**6)  # Loses precision beyond 6 decimals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from decimal import Decimal, ROUND_DOWN</w:t>
        <w:br/>
        <w:t>amount_wei = int((Decimal(str(amount_token_val)) * (10 ** decimals)).quantize(</w:t>
        <w:br/>
        <w:t xml:space="preserve">    Decimal('1'), rounding=ROUND_DOWN</w:t>
        <w:br/>
        <w:t>))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MEDIUM RISK ISSUES</w:t>
      </w:r>
    </w:p>
    <w:p>
      <w:pPr>
        <w:pStyle w:val="Heading3"/>
      </w:pPr>
      <w:r>
        <w:t>16. SESSION FIXATION VULNERABILITY</w:t>
      </w:r>
    </w:p>
    <w:p>
      <w:r/>
      <w:r>
        <w:rPr>
          <w:b/>
        </w:rPr>
        <w:t>File:</w:t>
      </w:r>
      <w:r>
        <w:t xml:space="preserve"> `app/core/sessions.py` (referenced)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Session hijacking possible</w:t>
      </w:r>
    </w:p>
    <w:p>
      <w:r/>
      <w:r>
        <w:rPr>
          <w:b/>
        </w:rPr>
        <w:t>Problem:</w:t>
      </w:r>
      <w:r>
        <w:t xml:space="preserve"> Session IDs not regenerated after login</w:t>
      </w:r>
    </w:p>
    <w:p>
      <w:r/>
      <w:r>
        <w:rPr>
          <w:b/>
        </w:rPr>
        <w:t>Fix:</w:t>
      </w:r>
      <w:r>
        <w:t xml:space="preserve"> Regenerate session ID after authentication</w:t>
      </w:r>
    </w:p>
    <w:p>
      <w:r>
        <w:t>________________________________________________________________________________</w:t>
      </w:r>
    </w:p>
    <w:p>
      <w:pPr>
        <w:pStyle w:val="Heading3"/>
      </w:pPr>
      <w:r>
        <w:t>17. MISSING CSRF PROTECTION</w:t>
      </w:r>
    </w:p>
    <w:p>
      <w:r/>
      <w:r>
        <w:rPr>
          <w:b/>
        </w:rPr>
        <w:t>File:</w:t>
      </w:r>
      <w:r>
        <w:t xml:space="preserve"> `app/main.py`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Cross-site request forgery attacks possible</w:t>
      </w:r>
    </w:p>
    <w:p>
      <w:r/>
      <w:r>
        <w:rPr>
          <w:b/>
        </w:rPr>
        <w:t>Problem:</w:t>
      </w:r>
      <w:r>
        <w:t xml:space="preserve"> No CSRF tokens for state-changing operations</w:t>
      </w:r>
    </w:p>
    <w:p>
      <w:r/>
      <w:r>
        <w:rPr>
          <w:b/>
        </w:rPr>
        <w:t>Fix:</w:t>
      </w:r>
      <w:r>
        <w:t xml:space="preserve"> Implement CSRF middleware for cookie-based auth</w:t>
      </w:r>
    </w:p>
    <w:p>
      <w:r>
        <w:t>________________________________________________________________________________</w:t>
      </w:r>
    </w:p>
    <w:p>
      <w:pPr>
        <w:pStyle w:val="Heading3"/>
      </w:pPr>
      <w:r>
        <w:t>18. WEAK PASSWORD POLICY</w:t>
      </w:r>
    </w:p>
    <w:p>
      <w:r/>
      <w:r>
        <w:rPr>
          <w:b/>
        </w:rPr>
        <w:t>File:</w:t>
      </w:r>
      <w:r>
        <w:t xml:space="preserve"> `app/routes/auth.py`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Weak passwords allow brute-force attacks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password_hash=hash_password(merchant_data.password)  # No validation!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def validate_password(password: str):</w:t>
        <w:br/>
        <w:t xml:space="preserve">    if len(password) &lt; 12:</w:t>
        <w:br/>
        <w:t xml:space="preserve">        raise ValueError("Password must be at least 12 characters")</w:t>
        <w:br/>
        <w:t xml:space="preserve">    if not re.search(r'[A-Z]', password):</w:t>
        <w:br/>
        <w:t xml:space="preserve">        raise ValueError("Password must contain uppercase")</w:t>
        <w:br/>
        <w:t xml:space="preserve">    if not re.search(r'[0-9]', password):</w:t>
        <w:br/>
        <w:t xml:space="preserve">        raise ValueError("Password must contain number")</w:t>
        <w:br/>
        <w:t xml:space="preserve">    if not re.search(r'[!@#$%^&amp;*]', password):</w:t>
        <w:br/>
        <w:t xml:space="preserve">        raise ValueError("Password must contain special character")</w:t>
      </w:r>
    </w:p>
    <w:p>
      <w:r>
        <w:t>________________________________________________________________________________</w:t>
      </w:r>
    </w:p>
    <w:p>
      <w:pPr>
        <w:pStyle w:val="Heading3"/>
      </w:pPr>
      <w:r>
        <w:t>19. GOOGLE OAUTH TOKEN NOT VALIDATED</w:t>
      </w:r>
    </w:p>
    <w:p>
      <w:r/>
      <w:r>
        <w:rPr>
          <w:b/>
        </w:rPr>
        <w:t>File:</w:t>
      </w:r>
      <w:r>
        <w:t xml:space="preserve"> `app/routes/auth.py` (Lines 150-180)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Development mode accepts ANY Google token</w:t>
      </w:r>
    </w:p>
    <w:p>
      <w:r/>
      <w:r>
        <w:rPr>
          <w:b/>
        </w:rPr>
        <w:t>Vulnerable Code:</w:t>
      </w:r>
      <w:r/>
    </w:p>
    <w:p>
      <w:pPr>
        <w:pStyle w:val="IntenseQuote"/>
      </w:pPr>
      <w:r>
        <w:t>if settings.GOOGLE_CLIENT_ID and data.get("aud") != settings.GOOGLE_CLIENT_ID:</w:t>
        <w:br/>
        <w:t xml:space="preserve">    logger.warning(f"Google token audience mismatch: {data.get('aud')}")</w:t>
        <w:br/>
        <w:t xml:space="preserve">    if settings.ENVIRONMENT != "development":</w:t>
        <w:br/>
        <w:t xml:space="preserve">        return None  # Only enforced in production!</w:t>
      </w:r>
    </w:p>
    <w:p>
      <w:r/>
      <w:r>
        <w:rPr>
          <w:b/>
        </w:rPr>
        <w:t>Fix:</w:t>
      </w:r>
      <w:r>
        <w:t xml:space="preserve"> Always validate token audience, even in development</w:t>
      </w:r>
    </w:p>
    <w:p>
      <w:r>
        <w:t>________________________________________________________________________________</w:t>
      </w:r>
    </w:p>
    <w:p>
      <w:pPr>
        <w:pStyle w:val="Heading3"/>
      </w:pPr>
      <w:r>
        <w:t>20. MISSING REQUEST SIZE LIMITS</w:t>
      </w:r>
    </w:p>
    <w:p>
      <w:r/>
      <w:r>
        <w:rPr>
          <w:b/>
        </w:rPr>
        <w:t>File:</w:t>
      </w:r>
      <w:r>
        <w:t xml:space="preserve"> `app/main.py`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Attacker can send 1GB JSON, causing DoS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app.add_middleware(</w:t>
        <w:br/>
        <w:t xml:space="preserve">    RequestSizeLimitMiddleware,</w:t>
        <w:br/>
        <w:t xml:space="preserve">    max_upload_size=10 * 1024 * 1024  # 10MB</w:t>
        <w:br/>
        <w:t>)</w:t>
      </w:r>
    </w:p>
    <w:p>
      <w:r>
        <w:t>________________________________________________________________________________</w:t>
      </w:r>
    </w:p>
    <w:p>
      <w:pPr>
        <w:pStyle w:val="Heading2"/>
      </w:pPr>
      <w:r>
        <w:t>DATABASE SAFETY ISSUES</w:t>
      </w:r>
    </w:p>
    <w:p>
      <w:pPr>
        <w:pStyle w:val="Heading3"/>
      </w:pPr>
      <w:r>
        <w:t>21. NO FOREIGN KEY CONSTRAINTS</w:t>
      </w:r>
    </w:p>
    <w:p>
      <w:r/>
      <w:r>
        <w:rPr>
          <w:b/>
        </w:rPr>
        <w:t>File:</w:t>
      </w:r>
      <w:r>
        <w:t xml:space="preserve"> `app/models/models.py`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Orphaned records, data integrity violations</w:t>
      </w:r>
    </w:p>
    <w:p>
      <w:r/>
      <w:r>
        <w:rPr>
          <w:b/>
        </w:rPr>
        <w:t>Problem:</w:t>
      </w:r>
      <w:r/>
    </w:p>
    <w:p>
      <w:pPr>
        <w:pStyle w:val="IntenseQuote"/>
      </w:pPr>
      <w:r>
        <w:t>class Refund(Base):</w:t>
        <w:br/>
        <w:t xml:space="preserve">    payment_session_id = Column(String, ForeignKey("payment_sessions.id"), nullable=False)</w:t>
        <w:br/>
        <w:t xml:space="preserve">    # But SQLite doesn't enforce FK by default!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# In database.py:</w:t>
        <w:br/>
        <w:t>engine = create_engine(</w:t>
        <w:br/>
        <w:t xml:space="preserve">    settings.DATABASE_URL,</w:t>
        <w:br/>
        <w:t xml:space="preserve">    connect_args={"check_same_thread": False, "foreign_keys": True}  # Enable FK</w:t>
        <w:br/>
        <w:t>)</w:t>
      </w:r>
    </w:p>
    <w:p>
      <w:r>
        <w:t>________________________________________________________________________________</w:t>
      </w:r>
    </w:p>
    <w:p>
      <w:pPr>
        <w:pStyle w:val="Heading3"/>
      </w:pPr>
      <w:r>
        <w:t>22. MISSING UNIQUE CONSTRAINTS</w:t>
      </w:r>
    </w:p>
    <w:p>
      <w:r/>
      <w:r>
        <w:rPr>
          <w:b/>
        </w:rPr>
        <w:t>File:</w:t>
      </w:r>
      <w:r>
        <w:t xml:space="preserve"> `app/models/models.py`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Merchant can add same wallet twice, causing double-payment</w:t>
      </w:r>
    </w:p>
    <w:p>
      <w:r/>
      <w:r>
        <w:rPr>
          <w:b/>
        </w:rPr>
        <w:t>Problem:</w:t>
      </w:r>
      <w:r/>
    </w:p>
    <w:p>
      <w:pPr>
        <w:pStyle w:val="IntenseQuote"/>
      </w:pPr>
      <w:r>
        <w:t>class MerchantWallet(Base):</w:t>
        <w:br/>
        <w:t xml:space="preserve">    merchant_id = Column(UUID, ForeignKey("merchants.id"))</w:t>
        <w:br/>
        <w:t xml:space="preserve">    chain = Column(SQLEnum(BlockchainNetwork))</w:t>
        <w:br/>
        <w:t xml:space="preserve">    # COMMENTED OUT: UniqueConstraint('merchant_id', 'chain')</w:t>
      </w:r>
    </w:p>
    <w:p>
      <w:r/>
      <w:r>
        <w:rPr>
          <w:b/>
        </w:rPr>
        <w:t>Fix:</w:t>
      </w:r>
      <w:r>
        <w:t xml:space="preserve"> Uncomment and enforce unique constraints</w:t>
      </w:r>
    </w:p>
    <w:p>
      <w:r>
        <w:t>________________________________________________________________________________</w:t>
      </w:r>
    </w:p>
    <w:p>
      <w:pPr>
        <w:pStyle w:val="Heading3"/>
      </w:pPr>
      <w:r>
        <w:t>23. NO DATABASE BACKUP STRATEGY</w:t>
      </w:r>
    </w:p>
    <w:p>
      <w:r/>
      <w:r>
        <w:rPr>
          <w:b/>
        </w:rPr>
        <w:t>Documentation:</w:t>
      </w:r>
      <w:r>
        <w:t xml:space="preserve"> Missing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Data loss inevitable without backups</w:t>
      </w:r>
    </w:p>
    <w:p>
      <w:r/>
      <w:r>
        <w:rPr>
          <w:b/>
        </w:rPr>
        <w:t>Required:</w:t>
      </w:r>
      <w:r/>
    </w:p>
    <w:p>
      <w:pPr>
        <w:pStyle w:val="ListBullet"/>
      </w:pPr>
      <w:r>
        <w:t>Automated daily backups</w:t>
      </w:r>
    </w:p>
    <w:p>
      <w:pPr>
        <w:pStyle w:val="ListBullet"/>
      </w:pPr>
      <w:r>
        <w:t>Point-in-time recovery</w:t>
      </w:r>
    </w:p>
    <w:p>
      <w:pPr>
        <w:pStyle w:val="ListBullet"/>
      </w:pPr>
      <w:r>
        <w:t>Backup encryption</w:t>
      </w:r>
    </w:p>
    <w:p>
      <w:pPr>
        <w:pStyle w:val="ListBullet"/>
      </w:pPr>
      <w:r>
        <w:t>Offsite storage</w:t>
      </w:r>
    </w:p>
    <w:p>
      <w:pPr>
        <w:pStyle w:val="ListBullet"/>
      </w:pPr>
      <w:r>
        <w:t>Restore testing</w:t>
      </w:r>
    </w:p>
    <w:p>
      <w:r>
        <w:t>________________________________________________________________________________</w:t>
      </w:r>
    </w:p>
    <w:p>
      <w:pPr>
        <w:pStyle w:val="Heading3"/>
      </w:pPr>
      <w:r>
        <w:t>24. LEDGER ENTRIES NOT IMMUTABLE</w:t>
      </w:r>
    </w:p>
    <w:p>
      <w:r/>
      <w:r>
        <w:rPr>
          <w:b/>
        </w:rPr>
        <w:t>File:</w:t>
      </w:r>
      <w:r>
        <w:t xml:space="preserve"> `app/models/models.py`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Financial audit trail can be tampered with</w:t>
      </w:r>
    </w:p>
    <w:p>
      <w:r/>
      <w:r>
        <w:rPr>
          <w:b/>
        </w:rPr>
        <w:t>Problem:</w:t>
      </w:r>
      <w:r/>
    </w:p>
    <w:p>
      <w:pPr>
        <w:pStyle w:val="IntenseQuote"/>
      </w:pPr>
      <w:r>
        <w:t>class LedgerEntry(Base):</w:t>
        <w:br/>
        <w:t xml:space="preserve">    # No triggers preventing UPDATE/DELETE</w:t>
        <w:br/>
        <w:t xml:space="preserve">    entry_hash = Column(String(64), nullable=False)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CREATE TRIGGER prevent_ledger_modification</w:t>
        <w:br/>
        <w:t>BEFORE UPDATE ON ledger_entries</w:t>
        <w:br/>
        <w:t>FOR EACH ROW</w:t>
        <w:br/>
        <w:t>BEGIN</w:t>
        <w:br/>
        <w:t xml:space="preserve">    SIGNAL SQLSTATE '45000' SET MESSAGE_TEXT = 'Ledger entries are immutable';</w:t>
        <w:br/>
        <w:t>END;</w:t>
      </w:r>
    </w:p>
    <w:p>
      <w:r>
        <w:t>________________________________________________________________________________</w:t>
      </w:r>
    </w:p>
    <w:p>
      <w:pPr>
        <w:pStyle w:val="Heading2"/>
      </w:pPr>
      <w:r>
        <w:t>PERFORMANCE BOTTLENECKS</w:t>
      </w:r>
    </w:p>
    <w:p>
      <w:pPr>
        <w:pStyle w:val="Heading3"/>
      </w:pPr>
      <w:r>
        <w:t>25. SYNCHRONOUS BLOCKCHAIN CALLS</w:t>
      </w:r>
    </w:p>
    <w:p>
      <w:r/>
      <w:r>
        <w:rPr>
          <w:b/>
        </w:rPr>
        <w:t>File:</w:t>
      </w:r>
      <w:r>
        <w:t xml:space="preserve"> `app/routes/checkout.py`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500ms+ latency per request</w:t>
      </w:r>
    </w:p>
    <w:p>
      <w:r/>
      <w:r>
        <w:rPr>
          <w:b/>
        </w:rPr>
        <w:t>Problem:</w:t>
      </w:r>
      <w:r/>
    </w:p>
    <w:p>
      <w:pPr>
        <w:pStyle w:val="IntenseQuote"/>
      </w:pPr>
      <w:r>
        <w:t># Blocking call to blockchain RPC</w:t>
        <w:br/>
        <w:t>balance = web3.eth.get_balance(address)  # 500ms+ latency</w:t>
      </w:r>
    </w:p>
    <w:p>
      <w:r/>
      <w:r>
        <w:rPr>
          <w:b/>
        </w:rPr>
        <w:t>Fix:</w:t>
      </w:r>
      <w:r>
        <w:t xml:space="preserve"> Use async web3 library or background workers</w:t>
      </w:r>
    </w:p>
    <w:p>
      <w:r>
        <w:t>________________________________________________________________________________</w:t>
      </w:r>
    </w:p>
    <w:p>
      <w:pPr>
        <w:pStyle w:val="Heading3"/>
      </w:pPr>
      <w:r>
        <w:t>26. NO CONNECTION POOLING</w:t>
      </w:r>
    </w:p>
    <w:p>
      <w:r/>
      <w:r>
        <w:rPr>
          <w:b/>
        </w:rPr>
        <w:t>File:</w:t>
      </w:r>
      <w:r>
        <w:t xml:space="preserve"> `app/core/database.py`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Database connection exhaustion under load</w:t>
      </w:r>
    </w:p>
    <w:p>
      <w:r/>
      <w:r>
        <w:rPr>
          <w:b/>
        </w:rPr>
        <w:t>Problem:</w:t>
      </w:r>
      <w:r/>
    </w:p>
    <w:p>
      <w:pPr>
        <w:pStyle w:val="IntenseQuote"/>
      </w:pPr>
      <w:r>
        <w:t>engine = create_engine(settings.DATABASE_URL)</w:t>
        <w:br/>
        <w:t># No pool_size, max_overflow settings!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engine = create_engine(</w:t>
        <w:br/>
        <w:t xml:space="preserve">    settings.DATABASE_URL,</w:t>
        <w:br/>
        <w:t xml:space="preserve">    pool_size=20,</w:t>
        <w:br/>
        <w:t xml:space="preserve">    max_overflow=40,</w:t>
        <w:br/>
        <w:t xml:space="preserve">    pool_pre_ping=True,</w:t>
        <w:br/>
        <w:t xml:space="preserve">    pool_recycle=3600</w:t>
        <w:br/>
        <w:t>)</w:t>
      </w:r>
    </w:p>
    <w:p>
      <w:r>
        <w:t>________________________________________________________________________________</w:t>
      </w:r>
    </w:p>
    <w:p>
      <w:pPr>
        <w:pStyle w:val="Heading3"/>
      </w:pPr>
      <w:r>
        <w:t>27. REDIS FALLBACK TO IN-MEMORY</w:t>
      </w:r>
    </w:p>
    <w:p>
      <w:r/>
      <w:r>
        <w:rPr>
          <w:b/>
        </w:rPr>
        <w:t>File:</w:t>
      </w:r>
      <w:r>
        <w:t xml:space="preserve"> `app/core/config.py`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In-memory cache not shared across workers, causes cache stampede</w:t>
      </w:r>
    </w:p>
    <w:p>
      <w:r/>
      <w:r>
        <w:rPr>
          <w:b/>
        </w:rPr>
        <w:t>Problem:</w:t>
      </w:r>
      <w:r/>
    </w:p>
    <w:p>
      <w:pPr>
        <w:pStyle w:val="IntenseQuote"/>
      </w:pPr>
      <w:r>
        <w:t>REDIS_ENABLED: bool = False  # Graceful fallback to in-memory</w:t>
      </w:r>
    </w:p>
    <w:p>
      <w:r/>
      <w:r>
        <w:rPr>
          <w:b/>
        </w:rPr>
        <w:t>Fix:</w:t>
      </w:r>
      <w:r>
        <w:t xml:space="preserve"> Require Redis in production, fail fast if unavailable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COMPLIANCE FAILURES</w:t>
      </w:r>
    </w:p>
    <w:p>
      <w:pPr>
        <w:pStyle w:val="Heading3"/>
      </w:pPr>
      <w:r>
        <w:t>28. NO GDPR DATA DELETION</w:t>
      </w:r>
    </w:p>
    <w:p>
      <w:r/>
      <w:r>
        <w:rPr>
          <w:b/>
        </w:rPr>
        <w:t>Missing:</w:t>
      </w:r>
      <w:r>
        <w:t xml:space="preserve"> Right to erasure implementation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GDPR Article 17 violation, €20M fine risk</w:t>
      </w:r>
    </w:p>
    <w:p>
      <w:r/>
      <w:r>
        <w:rPr>
          <w:b/>
        </w:rPr>
        <w:t>Required:</w:t>
      </w:r>
      <w:r/>
    </w:p>
    <w:p>
      <w:pPr>
        <w:pStyle w:val="IntenseQuote"/>
      </w:pPr>
      <w:r>
        <w:t>@router.delete("/gdpr/delete-my-data")</w:t>
        <w:br/>
        <w:t>async def delete_customer_data(email: str):</w:t>
        <w:br/>
        <w:t xml:space="preserve">    # Delete from PayerInfo, PaymentSession, etc.</w:t>
        <w:br/>
        <w:t xml:space="preserve">    # Anonymize ledger entries (can't delete for audit)</w:t>
      </w:r>
    </w:p>
    <w:p>
      <w:r>
        <w:t>________________________________________________________________________________</w:t>
      </w:r>
    </w:p>
    <w:p>
      <w:pPr>
        <w:pStyle w:val="Heading3"/>
      </w:pPr>
      <w:r>
        <w:t>29. NO AUDIT LOGGING</w:t>
      </w:r>
    </w:p>
    <w:p>
      <w:r/>
      <w:r>
        <w:rPr>
          <w:b/>
        </w:rPr>
        <w:t>File:</w:t>
      </w:r>
      <w:r>
        <w:t xml:space="preserve"> Multiple  </w:t>
      </w:r>
    </w:p>
    <w:p>
      <w:r/>
      <w:r>
        <w:rPr>
          <w:b/>
        </w:rPr>
        <w:t>Severity:</w:t>
      </w:r>
      <w:r>
        <w:t xml:space="preserve"> HIGH  </w:t>
      </w:r>
    </w:p>
    <w:p>
      <w:r/>
      <w:r>
        <w:rPr>
          <w:b/>
        </w:rPr>
        <w:t>Impact:</w:t>
      </w:r>
      <w:r>
        <w:t xml:space="preserve"> No immutable audit trail of who did what when</w:t>
      </w:r>
    </w:p>
    <w:p>
      <w:r/>
      <w:r>
        <w:rPr>
          <w:b/>
        </w:rPr>
        <w:t>Fix:</w:t>
      </w:r>
      <w:r>
        <w:t xml:space="preserve"> Implement comprehensive audit logging:</w:t>
      </w:r>
    </w:p>
    <w:p>
      <w:pPr>
        <w:pStyle w:val="IntenseQuote"/>
      </w:pPr>
      <w:r>
        <w:t>class AuditLog(Base):</w:t>
        <w:br/>
        <w:t xml:space="preserve">    actor_id = Column(UUID)</w:t>
        <w:br/>
        <w:t xml:space="preserve">    action = Column(String)  # "refund_created", "payment_confirmed"</w:t>
        <w:br/>
        <w:t xml:space="preserve">    resource_type = Column(String)</w:t>
        <w:br/>
        <w:t xml:space="preserve">    resource_id = Column(String)</w:t>
        <w:br/>
        <w:t xml:space="preserve">    ip_address = Column(String)</w:t>
        <w:br/>
        <w:t xml:space="preserve">    user_agent = Column(String)</w:t>
        <w:br/>
        <w:t xml:space="preserve">    request_id = Column(String)</w:t>
        <w:br/>
        <w:t xml:space="preserve">    timestamp = Column(DateTime, default=datetime.utcnow)</w:t>
      </w:r>
    </w:p>
    <w:p>
      <w:r>
        <w:t>________________________________________________________________________________</w:t>
      </w:r>
    </w:p>
    <w:p>
      <w:pPr>
        <w:pStyle w:val="Heading3"/>
      </w:pPr>
      <w:r>
        <w:t>30. MISSING PCI-DSS CONTROLS</w:t>
      </w:r>
    </w:p>
    <w:p>
      <w:r/>
      <w:r>
        <w:rPr>
          <w:b/>
        </w:rPr>
        <w:t>Problem:</w:t>
      </w:r>
      <w:r>
        <w:t xml:space="preserve"> No evidence of PCI-DSS compliance  </w:t>
      </w:r>
    </w:p>
    <w:p>
      <w:r/>
      <w:r>
        <w:rPr>
          <w:b/>
        </w:rPr>
        <w:t>Severity:</w:t>
      </w:r>
      <w:r>
        <w:t xml:space="preserve"> CRITICAL  </w:t>
      </w:r>
    </w:p>
    <w:p>
      <w:r/>
      <w:r>
        <w:rPr>
          <w:b/>
        </w:rPr>
        <w:t>Impact:</w:t>
      </w:r>
      <w:r>
        <w:t xml:space="preserve"> Cannot process card payments, regulatory violations</w:t>
      </w:r>
    </w:p>
    <w:p>
      <w:r/>
      <w:r>
        <w:rPr>
          <w:b/>
        </w:rPr>
        <w:t>Required:</w:t>
      </w:r>
      <w:r/>
    </w:p>
    <w:p>
      <w:pPr>
        <w:pStyle w:val="ListBullet"/>
      </w:pPr>
      <w:r>
        <w:t>Network segmentation</w:t>
      </w:r>
    </w:p>
    <w:p>
      <w:pPr>
        <w:pStyle w:val="ListBullet"/>
      </w:pPr>
      <w:r>
        <w:t>Encryption in transit (TLS 1.3)</w:t>
      </w:r>
    </w:p>
    <w:p>
      <w:pPr>
        <w:pStyle w:val="ListBullet"/>
      </w:pPr>
      <w:r>
        <w:t>Encryption at rest</w:t>
      </w:r>
    </w:p>
    <w:p>
      <w:pPr>
        <w:pStyle w:val="ListBullet"/>
      </w:pPr>
      <w:r>
        <w:t>Access control lists</w:t>
      </w:r>
    </w:p>
    <w:p>
      <w:pPr>
        <w:pStyle w:val="ListBullet"/>
      </w:pPr>
      <w:r>
        <w:t>Vulnerability scanning</w:t>
      </w:r>
    </w:p>
    <w:p>
      <w:pPr>
        <w:pStyle w:val="ListBullet"/>
      </w:pPr>
      <w:r>
        <w:t>Penetration testing</w:t>
      </w:r>
    </w:p>
    <w:p>
      <w:r>
        <w:t>________________________________________________________________________________</w:t>
      </w:r>
    </w:p>
    <w:p>
      <w:pPr>
        <w:pStyle w:val="Heading2"/>
      </w:pPr>
      <w:r>
        <w:t>ARCHITECTURE FLAWS</w:t>
      </w:r>
    </w:p>
    <w:p>
      <w:pPr>
        <w:pStyle w:val="Heading3"/>
      </w:pPr>
      <w:r>
        <w:t>31. MONOLITHIC DESIGN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All services in one application, can't scale independently</w:t>
      </w:r>
    </w:p>
    <w:p>
      <w:r/>
      <w:r>
        <w:rPr>
          <w:b/>
        </w:rPr>
        <w:t>Fix:</w:t>
      </w:r>
      <w:r>
        <w:t xml:space="preserve"> Microservices architecture:</w:t>
      </w:r>
    </w:p>
    <w:p>
      <w:pPr>
        <w:pStyle w:val="ListBullet"/>
      </w:pPr>
      <w:r>
        <w:t>Payment Service</w:t>
      </w:r>
    </w:p>
    <w:p>
      <w:pPr>
        <w:pStyle w:val="ListBullet"/>
      </w:pPr>
      <w:r>
        <w:t>Refund Service</w:t>
      </w:r>
    </w:p>
    <w:p>
      <w:pPr>
        <w:pStyle w:val="ListBullet"/>
      </w:pPr>
      <w:r>
        <w:t>Blockchain Listener Service</w:t>
      </w:r>
    </w:p>
    <w:p>
      <w:pPr>
        <w:pStyle w:val="ListBullet"/>
      </w:pPr>
      <w:r>
        <w:t>Webhook Service</w:t>
      </w:r>
    </w:p>
    <w:p>
      <w:pPr>
        <w:pStyle w:val="ListBullet"/>
      </w:pPr>
      <w:r>
        <w:t>Analytics Service</w:t>
      </w:r>
    </w:p>
    <w:p>
      <w:r>
        <w:t>________________________________________________________________________________</w:t>
      </w:r>
    </w:p>
    <w:p>
      <w:pPr>
        <w:pStyle w:val="Heading3"/>
      </w:pPr>
      <w:r>
        <w:t>32. NO CIRCUIT BREAKER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If blockchain RPC fails, entire app hangs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from circuitbreaker import circuit</w:t>
        <w:br/>
        <w:br/>
        <w:t>@circuit(failure_threshold=5, recovery_timeout=60)</w:t>
        <w:br/>
        <w:t>async def call_blockchain_rpc(url, method, params):</w:t>
        <w:br/>
        <w:t xml:space="preserve">    ...</w:t>
      </w:r>
    </w:p>
    <w:p>
      <w:r>
        <w:t>________________________________________________________________________________</w:t>
      </w:r>
    </w:p>
    <w:p>
      <w:pPr>
        <w:pStyle w:val="Heading3"/>
      </w:pPr>
      <w:r>
        <w:t>33. MISSING HEALTH CHECKS</w:t>
      </w:r>
    </w:p>
    <w:p>
      <w:r/>
      <w:r>
        <w:rPr>
          <w:b/>
        </w:rPr>
        <w:t>File:</w:t>
      </w:r>
      <w:r>
        <w:t xml:space="preserve"> `app/main.py`  </w:t>
      </w:r>
    </w:p>
    <w:p>
      <w:r/>
      <w:r>
        <w:rPr>
          <w:b/>
        </w:rPr>
        <w:t>Severity:</w:t>
      </w:r>
      <w:r>
        <w:t xml:space="preserve"> MEDIUM  </w:t>
      </w:r>
    </w:p>
    <w:p>
      <w:r/>
      <w:r>
        <w:rPr>
          <w:b/>
        </w:rPr>
        <w:t>Impact:</w:t>
      </w:r>
      <w:r>
        <w:t xml:space="preserve"> Load balancer can't detect unhealthy instances</w:t>
      </w:r>
    </w:p>
    <w:p>
      <w:r/>
      <w:r>
        <w:rPr>
          <w:b/>
        </w:rPr>
        <w:t>Problem:</w:t>
      </w:r>
      <w:r/>
    </w:p>
    <w:p>
      <w:pPr>
        <w:pStyle w:val="IntenseQuote"/>
      </w:pPr>
      <w:r>
        <w:t>@app.get("/health")</w:t>
        <w:br/>
        <w:t>async def health_check():</w:t>
        <w:br/>
        <w:t xml:space="preserve">    return {"status": "healthy"}  # Always returns healthy!</w:t>
      </w:r>
    </w:p>
    <w:p>
      <w:r/>
      <w:r>
        <w:rPr>
          <w:b/>
        </w:rPr>
        <w:t>Fix:</w:t>
      </w:r>
      <w:r/>
    </w:p>
    <w:p>
      <w:pPr>
        <w:pStyle w:val="IntenseQuote"/>
      </w:pPr>
      <w:r>
        <w:t>@app.get("/health")</w:t>
        <w:br/>
        <w:t>async def health_check():</w:t>
        <w:br/>
        <w:t xml:space="preserve">    checks = {</w:t>
        <w:br/>
        <w:t xml:space="preserve">        "database": await check_database(),</w:t>
        <w:br/>
        <w:t xml:space="preserve">        "redis": await check_redis(),</w:t>
        <w:br/>
        <w:t xml:space="preserve">        "blockchain_rpc": await check_blockchain(),</w:t>
        <w:br/>
        <w:t xml:space="preserve">    }</w:t>
        <w:br/>
        <w:t xml:space="preserve">    if not all(checks.values()):</w:t>
        <w:br/>
        <w:t xml:space="preserve">        raise HTTPException(503, detail=checks)</w:t>
        <w:br/>
        <w:t xml:space="preserve">    return {"status": "healthy", "checks": checks}</w:t>
      </w:r>
    </w:p>
    <w:p>
      <w:r>
        <w:t>________________________________________________________________________________</w:t>
      </w:r>
    </w:p>
    <w:p>
      <w:pPr>
        <w:pStyle w:val="Heading2"/>
      </w:pPr>
      <w:r>
        <w:t>TOP 20 FIXES IN PRIORITY ORDER</w:t>
      </w:r>
    </w:p>
    <w:p>
      <w:pPr>
        <w:pStyle w:val="ListNumber"/>
      </w:pPr>
      <w:r>
        <w:t>**Fix refund race condition** (Critical - Money loss)</w:t>
      </w:r>
    </w:p>
    <w:p>
      <w:pPr>
        <w:pStyle w:val="ListNumber"/>
      </w:pPr>
      <w:r>
        <w:t>**Validate JWT_SECRET not default** (Critical - Auth bypass)</w:t>
      </w:r>
    </w:p>
    <w:p>
      <w:pPr>
        <w:pStyle w:val="ListNumber"/>
      </w:pPr>
      <w:r>
        <w:t>**Add IDOR protection to checkout** (Critical - Data breach)</w:t>
      </w:r>
    </w:p>
    <w:p>
      <w:pPr>
        <w:pStyle w:val="ListNumber"/>
      </w:pPr>
      <w:r>
        <w:t>**Implement database transactions** (Critical - Data integrity)</w:t>
      </w:r>
    </w:p>
    <w:p>
      <w:pPr>
        <w:pStyle w:val="ListNumber"/>
      </w:pPr>
      <w:r>
        <w:t>**Encrypt PII fields** (High - GDPR compliance)</w:t>
      </w:r>
    </w:p>
    <w:p>
      <w:pPr>
        <w:pStyle w:val="ListNumber"/>
      </w:pPr>
      <w:r>
        <w:t>**Fix CORS wildcard** (High - XSS attacks)</w:t>
      </w:r>
    </w:p>
    <w:p>
      <w:pPr>
        <w:pStyle w:val="ListNumber"/>
      </w:pPr>
      <w:r>
        <w:t>**Add rate limiting to auth** (High - Brute force)</w:t>
      </w:r>
    </w:p>
    <w:p>
      <w:pPr>
        <w:pStyle w:val="ListNumber"/>
      </w:pPr>
      <w:r>
        <w:t>**Add database indexes** (High - Performance)</w:t>
      </w:r>
    </w:p>
    <w:p>
      <w:pPr>
        <w:pStyle w:val="ListNumber"/>
      </w:pPr>
      <w:r>
        <w:t>**Fix N+1 queries** (High - Performance)</w:t>
      </w:r>
    </w:p>
    <w:p>
      <w:pPr>
        <w:pStyle w:val="ListNumber"/>
      </w:pPr>
      <w:r>
        <w:t>**Implement idempotency** (High - Reliability)</w:t>
      </w:r>
    </w:p>
    <w:p>
      <w:pPr>
        <w:pStyle w:val="ListNumber"/>
      </w:pPr>
      <w:r>
        <w:t>**Add CSRF protection** (Medium - Security)</w:t>
      </w:r>
    </w:p>
    <w:p>
      <w:pPr>
        <w:pStyle w:val="ListNumber"/>
      </w:pPr>
      <w:r>
        <w:t>**Enforce password policy** (Medium - Security)</w:t>
      </w:r>
    </w:p>
    <w:p>
      <w:pPr>
        <w:pStyle w:val="ListNumber"/>
      </w:pPr>
      <w:r>
        <w:t>**Add request size limits** (Medium - DoS)</w:t>
      </w:r>
    </w:p>
    <w:p>
      <w:pPr>
        <w:pStyle w:val="ListNumber"/>
      </w:pPr>
      <w:r>
        <w:t>**Enable foreign keys** (Medium - Data integrity)</w:t>
      </w:r>
    </w:p>
    <w:p>
      <w:pPr>
        <w:pStyle w:val="ListNumber"/>
      </w:pPr>
      <w:r>
        <w:t>**Add unique constraints** (Medium - Data integrity)</w:t>
      </w:r>
    </w:p>
    <w:p>
      <w:pPr>
        <w:pStyle w:val="ListNumber"/>
      </w:pPr>
      <w:r>
        <w:t>**Implement audit logging** (Medium - Compliance)</w:t>
      </w:r>
    </w:p>
    <w:p>
      <w:pPr>
        <w:pStyle w:val="ListNumber"/>
      </w:pPr>
      <w:r>
        <w:t>**Add circuit breakers** (Medium - Reliability)</w:t>
      </w:r>
    </w:p>
    <w:p>
      <w:pPr>
        <w:pStyle w:val="ListNumber"/>
      </w:pPr>
      <w:r>
        <w:t>**Fix health checks** (Medium - Monitoring)</w:t>
      </w:r>
    </w:p>
    <w:p>
      <w:pPr>
        <w:pStyle w:val="ListNumber"/>
      </w:pPr>
      <w:r>
        <w:t>**Implement GDPR deletion** (Medium - Compliance)</w:t>
      </w:r>
    </w:p>
    <w:p>
      <w:pPr>
        <w:pStyle w:val="ListNumber"/>
      </w:pPr>
      <w:r>
        <w:t>**Add connection pooling** (Low - Performance)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30/60/90 DAY HARDENING ROADMAP</w:t>
      </w:r>
    </w:p>
    <w:p>
      <w:pPr>
        <w:pStyle w:val="Heading3"/>
      </w:pPr>
      <w:r>
        <w:t>30 Days (Critical Security)</w:t>
      </w:r>
    </w:p>
    <w:p>
      <w:pPr>
        <w:pStyle w:val="ListBullet"/>
      </w:pPr>
      <w:r>
        <w:rPr>
          <w:color w:val="808080"/>
        </w:rPr>
        <w:t>Fix all CRITICAL vulnerabilities (#1-10)</w:t>
      </w:r>
    </w:p>
    <w:p>
      <w:pPr>
        <w:pStyle w:val="ListBullet"/>
      </w:pPr>
      <w:r>
        <w:rPr>
          <w:color w:val="808080"/>
        </w:rPr>
        <w:t>Implement database transactions</w:t>
      </w:r>
    </w:p>
    <w:p>
      <w:pPr>
        <w:pStyle w:val="ListBullet"/>
      </w:pPr>
      <w:r>
        <w:rPr>
          <w:color w:val="808080"/>
        </w:rPr>
        <w:t>Add comprehensive input validation</w:t>
      </w:r>
    </w:p>
    <w:p>
      <w:pPr>
        <w:pStyle w:val="ListBullet"/>
      </w:pPr>
      <w:r>
        <w:rPr>
          <w:color w:val="808080"/>
        </w:rPr>
        <w:t>Enable foreign key constraints</w:t>
      </w:r>
    </w:p>
    <w:p>
      <w:pPr>
        <w:pStyle w:val="ListBullet"/>
      </w:pPr>
      <w:r>
        <w:rPr>
          <w:color w:val="808080"/>
        </w:rPr>
        <w:t>Add rate limiting</w:t>
      </w:r>
    </w:p>
    <w:p>
      <w:pPr>
        <w:pStyle w:val="ListBullet"/>
      </w:pPr>
      <w:r>
        <w:rPr>
          <w:color w:val="808080"/>
        </w:rPr>
        <w:t>Implement audit logging</w:t>
      </w:r>
    </w:p>
    <w:p>
      <w:pPr>
        <w:pStyle w:val="ListBullet"/>
      </w:pPr>
      <w:r>
        <w:rPr>
          <w:color w:val="808080"/>
        </w:rPr>
        <w:t>Set up monitoring and alerting</w:t>
      </w:r>
    </w:p>
    <w:p>
      <w:pPr>
        <w:pStyle w:val="Heading3"/>
      </w:pPr>
      <w:r>
        <w:t>60 Days (Compliance &amp; Reliability)</w:t>
      </w:r>
    </w:p>
    <w:p>
      <w:pPr>
        <w:pStyle w:val="ListBullet"/>
      </w:pPr>
      <w:r>
        <w:rPr>
          <w:color w:val="808080"/>
        </w:rPr>
        <w:t>Encrypt PII fields</w:t>
      </w:r>
    </w:p>
    <w:p>
      <w:pPr>
        <w:pStyle w:val="ListBullet"/>
      </w:pPr>
      <w:r>
        <w:rPr>
          <w:color w:val="808080"/>
        </w:rPr>
        <w:t>Implement GDPR data deletion</w:t>
      </w:r>
    </w:p>
    <w:p>
      <w:pPr>
        <w:pStyle w:val="ListBullet"/>
      </w:pPr>
      <w:r>
        <w:rPr>
          <w:color w:val="808080"/>
        </w:rPr>
        <w:t>Add circuit breakers</w:t>
      </w:r>
    </w:p>
    <w:p>
      <w:pPr>
        <w:pStyle w:val="ListBullet"/>
      </w:pPr>
      <w:r>
        <w:rPr>
          <w:color w:val="808080"/>
        </w:rPr>
        <w:t>Implement idempotency</w:t>
      </w:r>
    </w:p>
    <w:p>
      <w:pPr>
        <w:pStyle w:val="ListBullet"/>
      </w:pPr>
      <w:r>
        <w:rPr>
          <w:color w:val="808080"/>
        </w:rPr>
        <w:t>Add comprehensive error handling</w:t>
      </w:r>
    </w:p>
    <w:p>
      <w:pPr>
        <w:pStyle w:val="ListBullet"/>
      </w:pPr>
      <w:r>
        <w:rPr>
          <w:color w:val="808080"/>
        </w:rPr>
        <w:t>Set up automated backups</w:t>
      </w:r>
    </w:p>
    <w:p>
      <w:pPr>
        <w:pStyle w:val="ListBullet"/>
      </w:pPr>
      <w:r>
        <w:rPr>
          <w:color w:val="808080"/>
        </w:rPr>
        <w:t>Implement disaster recovery plan</w:t>
      </w:r>
    </w:p>
    <w:p>
      <w:pPr>
        <w:pStyle w:val="ListBullet"/>
      </w:pPr>
      <w:r>
        <w:rPr>
          <w:color w:val="808080"/>
        </w:rPr>
        <w:t>Add load testing</w:t>
      </w:r>
    </w:p>
    <w:p>
      <w:pPr>
        <w:pStyle w:val="Heading3"/>
      </w:pPr>
      <w:r>
        <w:t>90 Days (Scale &amp; Performance)</w:t>
      </w:r>
    </w:p>
    <w:p>
      <w:pPr>
        <w:pStyle w:val="ListBullet"/>
      </w:pPr>
      <w:r>
        <w:rPr>
          <w:color w:val="808080"/>
        </w:rPr>
        <w:t>Optimize database queries</w:t>
      </w:r>
    </w:p>
    <w:p>
      <w:pPr>
        <w:pStyle w:val="ListBullet"/>
      </w:pPr>
      <w:r>
        <w:rPr>
          <w:color w:val="808080"/>
        </w:rPr>
        <w:t>Implement caching strategy</w:t>
      </w:r>
    </w:p>
    <w:p>
      <w:pPr>
        <w:pStyle w:val="ListBullet"/>
      </w:pPr>
      <w:r>
        <w:rPr>
          <w:color w:val="808080"/>
        </w:rPr>
        <w:t>Add connection pooling</w:t>
      </w:r>
    </w:p>
    <w:p>
      <w:pPr>
        <w:pStyle w:val="ListBullet"/>
      </w:pPr>
      <w:r>
        <w:rPr>
          <w:color w:val="808080"/>
        </w:rPr>
        <w:t>Implement async blockchain calls</w:t>
      </w:r>
    </w:p>
    <w:p>
      <w:pPr>
        <w:pStyle w:val="ListBullet"/>
      </w:pPr>
      <w:r>
        <w:rPr>
          <w:color w:val="808080"/>
        </w:rPr>
        <w:t>Add horizontal scaling</w:t>
      </w:r>
    </w:p>
    <w:p>
      <w:pPr>
        <w:pStyle w:val="ListBullet"/>
      </w:pPr>
      <w:r>
        <w:rPr>
          <w:color w:val="808080"/>
        </w:rPr>
        <w:t>Implement microservices architecture</w:t>
      </w:r>
    </w:p>
    <w:p>
      <w:pPr>
        <w:pStyle w:val="ListBullet"/>
      </w:pPr>
      <w:r>
        <w:rPr>
          <w:color w:val="808080"/>
        </w:rPr>
        <w:t>Add CDN for static assets</w:t>
      </w:r>
    </w:p>
    <w:p>
      <w:pPr>
        <w:pStyle w:val="ListBullet"/>
      </w:pPr>
      <w:r>
        <w:rPr>
          <w:color w:val="808080"/>
        </w:rPr>
        <w:t>Implement auto-scaling</w:t>
      </w:r>
    </w:p>
    <w:p>
      <w:r>
        <w:t>________________________________________________________________________________</w:t>
      </w:r>
    </w:p>
    <w:p>
      <w:pPr>
        <w:pStyle w:val="Heading2"/>
      </w:pPr>
      <w:r>
        <w:t>FINAL VERDICT</w:t>
      </w:r>
    </w:p>
    <w:p>
      <w:r/>
      <w:r>
        <w:rPr>
          <w:b/>
        </w:rPr>
        <w:t>CAN THIS BACKEND SAFELY RUN PRODUCTION FINTECH WORKLOADS AT SCALE?</w:t>
      </w:r>
      <w:r/>
    </w:p>
    <w:p>
      <w:r/>
      <w:r>
        <w:rPr>
          <w:b/>
        </w:rPr>
        <w:t>NO. Absolutely not.</w:t>
      </w:r>
      <w:r/>
    </w:p>
    <w:p>
      <w:pPr>
        <w:pStyle w:val="Heading3"/>
      </w:pPr>
      <w:r>
        <w:t>Why:</w:t>
      </w:r>
    </w:p>
    <w:p>
      <w:pPr>
        <w:pStyle w:val="ListNumber"/>
      </w:pPr>
      <w:r>
        <w:t>**Critical financial vulnerabilities** - Race conditions allow unlimited money printing</w:t>
      </w:r>
    </w:p>
    <w:p>
      <w:pPr>
        <w:pStyle w:val="ListNumber"/>
      </w:pPr>
      <w:r>
        <w:t>**Authentication bypass risks** - Weak JWT secret management</w:t>
      </w:r>
    </w:p>
    <w:p>
      <w:pPr>
        <w:pStyle w:val="ListNumber"/>
      </w:pPr>
      <w:r>
        <w:t>**Data breach vectors** - IDOR, missing encryption, CORS issues</w:t>
      </w:r>
    </w:p>
    <w:p>
      <w:pPr>
        <w:pStyle w:val="ListNumber"/>
      </w:pPr>
      <w:r>
        <w:t>**No transaction safety** - Payment confirmations can fail mid-flight</w:t>
      </w:r>
    </w:p>
    <w:p>
      <w:pPr>
        <w:pStyle w:val="ListNumber"/>
      </w:pPr>
      <w:r>
        <w:t>**Compliance failures** - GDPR, PCI-DSS not met</w:t>
      </w:r>
    </w:p>
    <w:p>
      <w:pPr>
        <w:pStyle w:val="ListNumber"/>
      </w:pPr>
      <w:r>
        <w:t>**Performance bottlenecks** - Will collapse under load</w:t>
      </w:r>
    </w:p>
    <w:p>
      <w:pPr>
        <w:pStyle w:val="ListNumber"/>
      </w:pPr>
      <w:r>
        <w:t>**No disaster recovery** - Data loss inevitable</w:t>
      </w:r>
    </w:p>
    <w:p>
      <w:pPr>
        <w:pStyle w:val="ListNumber"/>
      </w:pPr>
      <w:r>
        <w:t>**Missing monitoring** - Can't detect attacks or failures</w:t>
      </w:r>
    </w:p>
    <w:p>
      <w:pPr>
        <w:pStyle w:val="Heading3"/>
      </w:pPr>
      <w:r>
        <w:t>Recommendations:</w:t>
      </w:r>
    </w:p>
    <w:p>
      <w:r/>
      <w:r>
        <w:rPr>
          <w:b/>
        </w:rPr>
        <w:t>Minimum time to production-ready: 6-9 months with dedicated security team</w:t>
      </w:r>
      <w:r/>
    </w:p>
    <w:p>
      <w:r/>
      <w:r>
        <w:rPr>
          <w:b/>
        </w:rPr>
        <w:t>Recommended action: Complete security rewrite before handling real money</w:t>
      </w:r>
      <w:r/>
    </w:p>
    <w:p>
      <w:pPr>
        <w:pStyle w:val="Heading3"/>
      </w:pPr>
      <w:r>
        <w:t>Risk Assessment: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Overall Risk</w:t>
            </w:r>
          </w:p>
        </w:tc>
      </w:tr>
      <w:tr>
        <w:tc>
          <w:tcPr>
            <w:tcW w:type="dxa" w:w="2340"/>
          </w:tcPr>
          <w:p>
            <w:r>
              <w:t>Financial Loss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🔴 EXTREME</w:t>
            </w:r>
          </w:p>
        </w:tc>
      </w:tr>
      <w:tr>
        <w:tc>
          <w:tcPr>
            <w:tcW w:type="dxa" w:w="2340"/>
          </w:tcPr>
          <w:p>
            <w:r>
              <w:t>Data Breach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🔴 EXTREME</w:t>
            </w:r>
          </w:p>
        </w:tc>
      </w:tr>
      <w:tr>
        <w:tc>
          <w:tcPr>
            <w:tcW w:type="dxa" w:w="2340"/>
          </w:tcPr>
          <w:p>
            <w:r>
              <w:t>Regulatory Fine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🔴 HIGH</w:t>
            </w:r>
          </w:p>
        </w:tc>
      </w:tr>
      <w:tr>
        <w:tc>
          <w:tcPr>
            <w:tcW w:type="dxa" w:w="2340"/>
          </w:tcPr>
          <w:p>
            <w:r>
              <w:t>Service Outage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🔴 EXTREME</w:t>
            </w:r>
          </w:p>
        </w:tc>
      </w:tr>
      <w:tr>
        <w:tc>
          <w:tcPr>
            <w:tcW w:type="dxa" w:w="2340"/>
          </w:tcPr>
          <w:p>
            <w:r>
              <w:t>Reputation Damage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🔴 EXTREME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APPENDIX A: TESTING RECOMMENDATIONS</w:t>
      </w:r>
    </w:p>
    <w:p>
      <w:pPr>
        <w:pStyle w:val="Heading3"/>
      </w:pPr>
      <w:r>
        <w:t>Security Testing</w:t>
      </w:r>
    </w:p>
    <w:p>
      <w:pPr>
        <w:pStyle w:val="ListBullet"/>
      </w:pPr>
      <w:r>
        <w:rPr>
          <w:color w:val="808080"/>
        </w:rPr>
        <w:t>Penetration testing by certified ethical hackers</w:t>
      </w:r>
    </w:p>
    <w:p>
      <w:pPr>
        <w:pStyle w:val="ListBullet"/>
      </w:pPr>
      <w:r>
        <w:rPr>
          <w:color w:val="808080"/>
        </w:rPr>
        <w:t>OWASP Top 10 vulnerability scanning</w:t>
      </w:r>
    </w:p>
    <w:p>
      <w:pPr>
        <w:pStyle w:val="ListBullet"/>
      </w:pPr>
      <w:r>
        <w:rPr>
          <w:color w:val="808080"/>
        </w:rPr>
        <w:t>SQL injection testing</w:t>
      </w:r>
    </w:p>
    <w:p>
      <w:pPr>
        <w:pStyle w:val="ListBullet"/>
      </w:pPr>
      <w:r>
        <w:rPr>
          <w:color w:val="808080"/>
        </w:rPr>
        <w:t>Authentication bypass testing</w:t>
      </w:r>
    </w:p>
    <w:p>
      <w:pPr>
        <w:pStyle w:val="ListBullet"/>
      </w:pPr>
      <w:r>
        <w:rPr>
          <w:color w:val="808080"/>
        </w:rPr>
        <w:t>Authorization testing (IDOR, privilege escalation)</w:t>
      </w:r>
    </w:p>
    <w:p>
      <w:pPr>
        <w:pStyle w:val="ListBullet"/>
      </w:pPr>
      <w:r>
        <w:rPr>
          <w:color w:val="808080"/>
        </w:rPr>
        <w:t>Rate limiting testing</w:t>
      </w:r>
    </w:p>
    <w:p>
      <w:pPr>
        <w:pStyle w:val="ListBullet"/>
      </w:pPr>
      <w:r>
        <w:rPr>
          <w:color w:val="808080"/>
        </w:rPr>
        <w:t>CSRF testing</w:t>
      </w:r>
    </w:p>
    <w:p>
      <w:pPr>
        <w:pStyle w:val="ListBullet"/>
      </w:pPr>
      <w:r>
        <w:rPr>
          <w:color w:val="808080"/>
        </w:rPr>
        <w:t>XSS testing</w:t>
      </w:r>
    </w:p>
    <w:p>
      <w:pPr>
        <w:pStyle w:val="Heading3"/>
      </w:pPr>
      <w:r>
        <w:t>Performance Testing</w:t>
      </w:r>
    </w:p>
    <w:p>
      <w:pPr>
        <w:pStyle w:val="ListBullet"/>
      </w:pPr>
      <w:r>
        <w:rPr>
          <w:color w:val="808080"/>
        </w:rPr>
        <w:t>Load testing (1000+ concurrent users)</w:t>
      </w:r>
    </w:p>
    <w:p>
      <w:pPr>
        <w:pStyle w:val="ListBullet"/>
      </w:pPr>
      <w:r>
        <w:rPr>
          <w:color w:val="808080"/>
        </w:rPr>
        <w:t>Stress testing (find breaking point)</w:t>
      </w:r>
    </w:p>
    <w:p>
      <w:pPr>
        <w:pStyle w:val="ListBullet"/>
      </w:pPr>
      <w:r>
        <w:rPr>
          <w:color w:val="808080"/>
        </w:rPr>
        <w:t>Spike testing (sudden traffic surge)</w:t>
      </w:r>
    </w:p>
    <w:p>
      <w:pPr>
        <w:pStyle w:val="ListBullet"/>
      </w:pPr>
      <w:r>
        <w:rPr>
          <w:color w:val="808080"/>
        </w:rPr>
        <w:t>Endurance testing (24+ hours)</w:t>
      </w:r>
    </w:p>
    <w:p>
      <w:pPr>
        <w:pStyle w:val="ListBullet"/>
      </w:pPr>
      <w:r>
        <w:rPr>
          <w:color w:val="808080"/>
        </w:rPr>
        <w:t>Database query optimization</w:t>
      </w:r>
    </w:p>
    <w:p>
      <w:pPr>
        <w:pStyle w:val="ListBullet"/>
      </w:pPr>
      <w:r>
        <w:rPr>
          <w:color w:val="808080"/>
        </w:rPr>
        <w:t>API response time benchmarking</w:t>
      </w:r>
    </w:p>
    <w:p>
      <w:pPr>
        <w:pStyle w:val="Heading3"/>
      </w:pPr>
      <w:r>
        <w:t>Compliance Testing</w:t>
      </w:r>
    </w:p>
    <w:p>
      <w:pPr>
        <w:pStyle w:val="ListBullet"/>
      </w:pPr>
      <w:r>
        <w:rPr>
          <w:color w:val="808080"/>
        </w:rPr>
        <w:t>GDPR compliance audit</w:t>
      </w:r>
    </w:p>
    <w:p>
      <w:pPr>
        <w:pStyle w:val="ListBullet"/>
      </w:pPr>
      <w:r>
        <w:rPr>
          <w:color w:val="808080"/>
        </w:rPr>
        <w:t>PCI-DSS assessment</w:t>
      </w:r>
    </w:p>
    <w:p>
      <w:pPr>
        <w:pStyle w:val="ListBullet"/>
      </w:pPr>
      <w:r>
        <w:rPr>
          <w:color w:val="808080"/>
        </w:rPr>
        <w:t>Data retention policy verification</w:t>
      </w:r>
    </w:p>
    <w:p>
      <w:pPr>
        <w:pStyle w:val="ListBullet"/>
      </w:pPr>
      <w:r>
        <w:rPr>
          <w:color w:val="808080"/>
        </w:rPr>
        <w:t>Encryption at rest verification</w:t>
      </w:r>
    </w:p>
    <w:p>
      <w:pPr>
        <w:pStyle w:val="ListBullet"/>
      </w:pPr>
      <w:r>
        <w:rPr>
          <w:color w:val="808080"/>
        </w:rPr>
        <w:t>Encryption in transit verification</w:t>
      </w:r>
    </w:p>
    <w:p>
      <w:pPr>
        <w:pStyle w:val="ListBullet"/>
      </w:pPr>
      <w:r>
        <w:rPr>
          <w:color w:val="808080"/>
        </w:rPr>
        <w:t>Access control testing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APPENDIX B: MONITORING REQUIREMENTS</w:t>
      </w:r>
    </w:p>
    <w:p>
      <w:pPr>
        <w:pStyle w:val="Heading3"/>
      </w:pPr>
      <w:r>
        <w:t>Application Monitoring</w:t>
      </w:r>
    </w:p>
    <w:p>
      <w:pPr>
        <w:pStyle w:val="ListBullet"/>
      </w:pPr>
      <w:r>
        <w:rPr>
          <w:color w:val="808080"/>
        </w:rPr>
        <w:t>Error rate tracking</w:t>
      </w:r>
    </w:p>
    <w:p>
      <w:pPr>
        <w:pStyle w:val="ListBullet"/>
      </w:pPr>
      <w:r>
        <w:rPr>
          <w:color w:val="808080"/>
        </w:rPr>
        <w:t>Response time monitoring</w:t>
      </w:r>
    </w:p>
    <w:p>
      <w:pPr>
        <w:pStyle w:val="ListBullet"/>
      </w:pPr>
      <w:r>
        <w:rPr>
          <w:color w:val="808080"/>
        </w:rPr>
        <w:t>Request rate monitoring</w:t>
      </w:r>
    </w:p>
    <w:p>
      <w:pPr>
        <w:pStyle w:val="ListBullet"/>
      </w:pPr>
      <w:r>
        <w:rPr>
          <w:color w:val="808080"/>
        </w:rPr>
        <w:t>Database query performance</w:t>
      </w:r>
    </w:p>
    <w:p>
      <w:pPr>
        <w:pStyle w:val="ListBullet"/>
      </w:pPr>
      <w:r>
        <w:rPr>
          <w:color w:val="808080"/>
        </w:rPr>
        <w:t>Cache hit/miss rates</w:t>
      </w:r>
    </w:p>
    <w:p>
      <w:pPr>
        <w:pStyle w:val="ListBullet"/>
      </w:pPr>
      <w:r>
        <w:rPr>
          <w:color w:val="808080"/>
        </w:rPr>
        <w:t>Background job monitoring</w:t>
      </w:r>
    </w:p>
    <w:p>
      <w:pPr>
        <w:pStyle w:val="Heading3"/>
      </w:pPr>
      <w:r>
        <w:t>Security Monitoring</w:t>
      </w:r>
    </w:p>
    <w:p>
      <w:pPr>
        <w:pStyle w:val="ListBullet"/>
      </w:pPr>
      <w:r>
        <w:rPr>
          <w:color w:val="808080"/>
        </w:rPr>
        <w:t>Failed login attempts</w:t>
      </w:r>
    </w:p>
    <w:p>
      <w:pPr>
        <w:pStyle w:val="ListBullet"/>
      </w:pPr>
      <w:r>
        <w:rPr>
          <w:color w:val="808080"/>
        </w:rPr>
        <w:t>Suspicious IP addresses</w:t>
      </w:r>
    </w:p>
    <w:p>
      <w:pPr>
        <w:pStyle w:val="ListBullet"/>
      </w:pPr>
      <w:r>
        <w:rPr>
          <w:color w:val="808080"/>
        </w:rPr>
        <w:t>Rate limit violations</w:t>
      </w:r>
    </w:p>
    <w:p>
      <w:pPr>
        <w:pStyle w:val="ListBullet"/>
      </w:pPr>
      <w:r>
        <w:rPr>
          <w:color w:val="808080"/>
        </w:rPr>
        <w:t>Authentication failures</w:t>
      </w:r>
    </w:p>
    <w:p>
      <w:pPr>
        <w:pStyle w:val="ListBullet"/>
      </w:pPr>
      <w:r>
        <w:rPr>
          <w:color w:val="808080"/>
        </w:rPr>
        <w:t>Authorization failures</w:t>
      </w:r>
    </w:p>
    <w:p>
      <w:pPr>
        <w:pStyle w:val="ListBullet"/>
      </w:pPr>
      <w:r>
        <w:rPr>
          <w:color w:val="808080"/>
        </w:rPr>
        <w:t>Unusual payment patterns</w:t>
      </w:r>
    </w:p>
    <w:p>
      <w:pPr>
        <w:pStyle w:val="Heading3"/>
      </w:pPr>
      <w:r>
        <w:t>Business Monitoring</w:t>
      </w:r>
    </w:p>
    <w:p>
      <w:pPr>
        <w:pStyle w:val="ListBullet"/>
      </w:pPr>
      <w:r>
        <w:rPr>
          <w:color w:val="808080"/>
        </w:rPr>
        <w:t>Payment success rate</w:t>
      </w:r>
    </w:p>
    <w:p>
      <w:pPr>
        <w:pStyle w:val="ListBullet"/>
      </w:pPr>
      <w:r>
        <w:rPr>
          <w:color w:val="808080"/>
        </w:rPr>
        <w:t>Refund rate</w:t>
      </w:r>
    </w:p>
    <w:p>
      <w:pPr>
        <w:pStyle w:val="ListBullet"/>
      </w:pPr>
      <w:r>
        <w:rPr>
          <w:color w:val="808080"/>
        </w:rPr>
        <w:t>Average transaction value</w:t>
      </w:r>
    </w:p>
    <w:p>
      <w:pPr>
        <w:pStyle w:val="ListBullet"/>
      </w:pPr>
      <w:r>
        <w:rPr>
          <w:color w:val="808080"/>
        </w:rPr>
        <w:t>Merchant churn rate</w:t>
      </w:r>
    </w:p>
    <w:p>
      <w:pPr>
        <w:pStyle w:val="ListBullet"/>
      </w:pPr>
      <w:r>
        <w:rPr>
          <w:color w:val="808080"/>
        </w:rPr>
        <w:t>Customer satisfaction metrics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APPENDIX C: INCIDENT RESPONSE PLAN</w:t>
      </w:r>
    </w:p>
    <w:p>
      <w:pPr>
        <w:pStyle w:val="Heading3"/>
      </w:pPr>
      <w:r>
        <w:t>Required Components</w:t>
      </w:r>
    </w:p>
    <w:p>
      <w:pPr>
        <w:pStyle w:val="ListNumber"/>
      </w:pPr>
      <w:r>
        <w:t>**Incident Detection** - Automated alerting for security events</w:t>
      </w:r>
    </w:p>
    <w:p>
      <w:pPr>
        <w:pStyle w:val="ListNumber"/>
      </w:pPr>
      <w:r>
        <w:t>**Incident Classification** - Severity levels and escalation paths</w:t>
      </w:r>
    </w:p>
    <w:p>
      <w:pPr>
        <w:pStyle w:val="ListNumber"/>
      </w:pPr>
      <w:r>
        <w:t>**Response Team** - On-call rotation and contact information</w:t>
      </w:r>
    </w:p>
    <w:p>
      <w:pPr>
        <w:pStyle w:val="ListNumber"/>
      </w:pPr>
      <w:r>
        <w:t>**Communication Plan** - Customer notification procedures</w:t>
      </w:r>
    </w:p>
    <w:p>
      <w:pPr>
        <w:pStyle w:val="ListNumber"/>
      </w:pPr>
      <w:r>
        <w:t>**Recovery Procedures** - Step-by-step recovery instructions</w:t>
      </w:r>
    </w:p>
    <w:p>
      <w:pPr>
        <w:pStyle w:val="ListNumber"/>
      </w:pPr>
      <w:r>
        <w:t>**Post-Incident Review** - Root cause analysis and prevention</w:t>
      </w:r>
    </w:p>
    <w:p>
      <w:pPr>
        <w:pStyle w:val="Heading3"/>
      </w:pPr>
      <w:r>
        <w:t>Critical Incidents</w:t>
      </w:r>
    </w:p>
    <w:p>
      <w:pPr>
        <w:pStyle w:val="ListBullet"/>
      </w:pPr>
      <w:r>
        <w:t>Data breach</w:t>
      </w:r>
    </w:p>
    <w:p>
      <w:pPr>
        <w:pStyle w:val="ListBullet"/>
      </w:pPr>
      <w:r>
        <w:t>Payment processing failure</w:t>
      </w:r>
    </w:p>
    <w:p>
      <w:pPr>
        <w:pStyle w:val="ListBullet"/>
      </w:pPr>
      <w:r>
        <w:t>Authentication bypass</w:t>
      </w:r>
    </w:p>
    <w:p>
      <w:pPr>
        <w:pStyle w:val="ListBullet"/>
      </w:pPr>
      <w:r>
        <w:t>Database corruption</w:t>
      </w:r>
    </w:p>
    <w:p>
      <w:pPr>
        <w:pStyle w:val="ListBullet"/>
      </w:pPr>
      <w:r>
        <w:t>Service outage</w:t>
      </w:r>
    </w:p>
    <w:p>
      <w:r>
        <w:t>________________________________________________________________________________</w:t>
      </w:r>
    </w:p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2026-04-14</w:t>
            </w:r>
          </w:p>
        </w:tc>
        <w:tc>
          <w:tcPr>
            <w:tcW w:type="dxa" w:w="2340"/>
          </w:tcPr>
          <w:p>
            <w:r>
              <w:t>Elite Security Team</w:t>
            </w:r>
          </w:p>
        </w:tc>
        <w:tc>
          <w:tcPr>
            <w:tcW w:type="dxa" w:w="2340"/>
          </w:tcPr>
          <w:p>
            <w:r>
              <w:t>Initial audit report</w:t>
            </w:r>
          </w:p>
        </w:tc>
      </w:tr>
    </w:tbl>
    <w:p>
      <w:r/>
      <w:r>
        <w:rPr>
          <w:b/>
        </w:rPr>
        <w:t>Next Review Date:</w:t>
      </w:r>
      <w:r>
        <w:t xml:space="preserve"> 2026-07-14</w:t>
      </w:r>
    </w:p>
    <w:p>
      <w:r/>
      <w:r>
        <w:rPr>
          <w:b/>
        </w:rPr>
        <w:t>Distribution List:</w:t>
      </w:r>
      <w:r/>
    </w:p>
    <w:p>
      <w:pPr>
        <w:pStyle w:val="ListBullet"/>
      </w:pPr>
      <w:r>
        <w:t>CTO</w:t>
      </w:r>
    </w:p>
    <w:p>
      <w:pPr>
        <w:pStyle w:val="ListBullet"/>
      </w:pPr>
      <w:r>
        <w:t>CISO</w:t>
      </w:r>
    </w:p>
    <w:p>
      <w:pPr>
        <w:pStyle w:val="ListBullet"/>
      </w:pPr>
      <w:r>
        <w:t>Lead Backend Engineer</w:t>
      </w:r>
    </w:p>
    <w:p>
      <w:pPr>
        <w:pStyle w:val="ListBullet"/>
      </w:pPr>
      <w:r>
        <w:t>DevOps Team Lead</w:t>
      </w:r>
    </w:p>
    <w:p>
      <w:pPr>
        <w:pStyle w:val="ListBullet"/>
      </w:pPr>
      <w:r>
        <w:t>Compliance Officer</w:t>
      </w:r>
    </w:p>
    <w:p>
      <w:r>
        <w:t>________________________________________________________________________________</w:t>
      </w:r>
    </w:p>
    <w:p>
      <w:r/>
      <w:r>
        <w:rPr>
          <w:b/>
        </w:rPr>
        <w:t>END OF REPORT</w:t>
      </w:r>
      <w:r/>
    </w:p>
    <w:p>
      <w:r>
        <w:t>________________________________________________________________________________</w:t>
      </w:r>
    </w:p>
    <w:p>
      <w:r/>
      <w:r>
        <w:rPr>
          <w:b/>
        </w:rPr>
        <w:t>CONFIDENTIAL - INTERNAL USE ONLY</w:t>
      </w:r>
      <w:r/>
    </w:p>
    <w:p>
      <w:r>
        <w:t>This document contains sensitive security information and should not be distributed outside the organization without proper authorization.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